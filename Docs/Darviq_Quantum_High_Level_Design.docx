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Darviq Quantum</w:t>
      </w:r>
    </w:p>
    <w:p>
      <w:pPr>
        <w:jc w:val="center"/>
      </w:pPr>
      <w:r>
        <w:rPr>
          <w:color w:val="404040"/>
          <w:sz w:val="32"/>
        </w:rPr>
        <w:t>Numpy Statevector Quantum Algorithm Simulator &amp; CLI</w:t>
      </w:r>
    </w:p>
    <w:p>
      <w:pPr>
        <w:jc w:val="center"/>
      </w:pPr>
      <w:r>
        <w:rPr>
          <w:b/>
          <w:sz w:val="36"/>
        </w:rPr>
        <w:t>High-Level Design (HLD) Document</w:t>
      </w:r>
    </w:p>
    <w:p>
      <w:pPr>
        <w:jc w:val="center"/>
      </w:pPr>
      <w:r>
        <w:t>Version 1.0</w:t>
      </w:r>
    </w:p>
    <w:p>
      <w:pPr>
        <w:jc w:val="center"/>
      </w:pPr>
      <w:r>
        <w:t>July 31, 2026</w:t>
      </w:r>
    </w:p>
    <w:p>
      <w:pPr>
        <w:jc w:val="center"/>
      </w:pPr>
      <w: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Quantum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Draft for review</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Quantum (package name quantum_toolkit), a small, dependency-light Python library and command-line tool that implements four canonical quantum algorithms -- Deutsch-Jozsa, Grover's search, the Quantum Fourier Transform (QFT), and Bernstein-Vazirani -- on top of a from-scratch numpy statevector simulator. It explains why the project is built on plain numpy rather than a full quantum SDK, how its components fit together, and the constraints that follow from being a statevector simulator rather than a real quantum backend.</w:t>
      </w:r>
    </w:p>
    <w:p>
      <w:pPr>
        <w:pStyle w:val="Heading2"/>
      </w:pPr>
      <w:r>
        <w:t>1.2 Scope</w:t>
      </w:r>
    </w:p>
    <w:p>
      <w:r>
        <w:t>In scope for this document:</w:t>
      </w:r>
    </w:p>
    <w:p>
      <w:pPr>
        <w:pStyle w:val="ListBullet"/>
      </w:pPr>
      <w:r>
        <w:t>The statevector simulator core (gate application, qubit register abstraction).</w:t>
      </w:r>
    </w:p>
    <w:p>
      <w:pPr>
        <w:pStyle w:val="ListBullet"/>
      </w:pPr>
      <w:r>
        <w:t>The four implemented algorithm modules and their circuit structure.</w:t>
      </w:r>
    </w:p>
    <w:p>
      <w:pPr>
        <w:pStyle w:val="ListBullet"/>
      </w:pPr>
      <w:r>
        <w:t>The CLI that exposes each algorithm as a runnable subcommand.</w:t>
      </w:r>
    </w:p>
    <w:p>
      <w:pPr>
        <w:pStyle w:val="ListBullet"/>
      </w:pPr>
      <w:r>
        <w:t>The optional Qiskit adapter and its relationship to the core library.</w:t>
      </w:r>
    </w:p>
    <w:p>
      <w:pPr>
        <w:pStyle w:val="ListBullet"/>
      </w:pPr>
      <w:r>
        <w:t>Packaging, testing, and non-functional characteristics (notably scaling limits).</w:t>
      </w:r>
    </w:p>
    <w:p>
      <w:r>
        <w:t>Out of scope for this document:</w:t>
      </w:r>
    </w:p>
    <w:p>
      <w:pPr>
        <w:pStyle w:val="ListBullet"/>
      </w:pPr>
      <w:r>
        <w:t>Execution on real quantum hardware or any cloud quantum backend.</w:t>
      </w:r>
    </w:p>
    <w:p>
      <w:pPr>
        <w:pStyle w:val="ListBullet"/>
      </w:pPr>
      <w:r>
        <w:t>Algorithms not currently implemented in the repository (e.g. Shor's algorithm, quantum phase estimation, VQE) -- these are noted only as possible future work.</w:t>
      </w:r>
    </w:p>
    <w:p>
      <w:pPr>
        <w:pStyle w:val="ListBullet"/>
      </w:pPr>
      <w:r>
        <w:t>Detailed line-by-line code walkthrough (covered in the companion Low-Level Design document).</w:t>
      </w:r>
    </w:p>
    <w:p>
      <w:pPr>
        <w:pStyle w:val="Heading2"/>
      </w:pPr>
      <w:r>
        <w:t>1.3 Intended audience</w:t>
      </w:r>
    </w:p>
    <w:p>
      <w:pPr>
        <w:pStyle w:val="ListBullet"/>
      </w:pPr>
      <w:r>
        <w:t>Engineers or students evaluating or extending the toolkit.</w:t>
      </w:r>
    </w:p>
    <w:p>
      <w:pPr>
        <w:pStyle w:val="ListBullet"/>
      </w:pPr>
      <w:r>
        <w:t>Reviewers assessing the project for a portfolio/teaching-quality reference.</w:t>
      </w:r>
    </w:p>
    <w:p>
      <w:pPr>
        <w:pStyle w:val="ListBullet"/>
      </w:pPr>
      <w:r>
        <w:t>Contributors adding new algorithms or gates to the simulator.</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Qubit</w:t>
            </w:r>
          </w:p>
        </w:tc>
        <w:tc>
          <w:tcPr>
            <w:tcW w:type="dxa" w:w="4320"/>
          </w:tcPr>
          <w:p>
            <w:r>
              <w:t>The quantum analogue of a classical bit; an abstract two-level system whose state is a complex linear combination of |0&gt; and |1&gt;.</w:t>
            </w:r>
          </w:p>
        </w:tc>
      </w:tr>
      <w:tr>
        <w:tc>
          <w:tcPr>
            <w:tcW w:type="dxa" w:w="4320"/>
          </w:tcPr>
          <w:p>
            <w:r>
              <w:t>Statevector</w:t>
            </w:r>
          </w:p>
        </w:tc>
        <w:tc>
          <w:tcPr>
            <w:tcW w:type="dxa" w:w="4320"/>
          </w:tcPr>
          <w:p>
            <w:r>
              <w:t>The complete quantum state of an n-qubit register, represented as a complex vector of 2^n amplitudes, one per computational basis state.</w:t>
            </w:r>
          </w:p>
        </w:tc>
      </w:tr>
      <w:tr>
        <w:tc>
          <w:tcPr>
            <w:tcW w:type="dxa" w:w="4320"/>
          </w:tcPr>
          <w:p>
            <w:r>
              <w:t>Gate</w:t>
            </w:r>
          </w:p>
        </w:tc>
        <w:tc>
          <w:tcPr>
            <w:tcW w:type="dxa" w:w="4320"/>
          </w:tcPr>
          <w:p>
            <w:r>
              <w:t>A unitary operation (represented here as a small complex matrix, e.g. 2x2 for one qubit or 4x4 for two) applied to one or more qubits.</w:t>
            </w:r>
          </w:p>
        </w:tc>
      </w:tr>
      <w:tr>
        <w:tc>
          <w:tcPr>
            <w:tcW w:type="dxa" w:w="4320"/>
          </w:tcPr>
          <w:p>
            <w:r>
              <w:t>Superposition</w:t>
            </w:r>
          </w:p>
        </w:tc>
        <w:tc>
          <w:tcPr>
            <w:tcW w:type="dxa" w:w="4320"/>
          </w:tcPr>
          <w:p>
            <w:r>
              <w:t>A quantum state that is a linear combination of more than one basis state simultaneously, e.g. equal superposition of |0&gt; and |1&gt; after a Hadamard gate.</w:t>
            </w:r>
          </w:p>
        </w:tc>
      </w:tr>
      <w:tr>
        <w:tc>
          <w:tcPr>
            <w:tcW w:type="dxa" w:w="4320"/>
          </w:tcPr>
          <w:p>
            <w:r>
              <w:t>Amplitude</w:t>
            </w:r>
          </w:p>
        </w:tc>
        <w:tc>
          <w:tcPr>
            <w:tcW w:type="dxa" w:w="4320"/>
          </w:tcPr>
          <w:p>
            <w:r>
              <w:t>A complex number attached to a basis state in the statevector; its squared magnitude gives the probability of measuring that basis state.</w:t>
            </w:r>
          </w:p>
        </w:tc>
      </w:tr>
      <w:tr>
        <w:tc>
          <w:tcPr>
            <w:tcW w:type="dxa" w:w="4320"/>
          </w:tcPr>
          <w:p>
            <w:r>
              <w:t>Measurement</w:t>
            </w:r>
          </w:p>
        </w:tc>
        <w:tc>
          <w:tcPr>
            <w:tcW w:type="dxa" w:w="4320"/>
          </w:tcPr>
          <w:p>
            <w:r>
              <w:t>The act of sampling a basis state from the statevector with probability equal to the squared magnitude of its amplitude, collapsing the state.</w:t>
            </w:r>
          </w:p>
        </w:tc>
      </w:tr>
      <w:tr>
        <w:tc>
          <w:tcPr>
            <w:tcW w:type="dxa" w:w="4320"/>
          </w:tcPr>
          <w:p>
            <w:r>
              <w:t>Oracle</w:t>
            </w:r>
          </w:p>
        </w:tc>
        <w:tc>
          <w:tcPr>
            <w:tcW w:type="dxa" w:w="4320"/>
          </w:tcPr>
          <w:p>
            <w:r>
              <w:t>A black-box function f embedded into the circuit as a unitary (here, a diagonal phase gate) that the algorithm queries without inspecting its internals directly.</w:t>
            </w:r>
          </w:p>
        </w:tc>
      </w:tr>
      <w:tr>
        <w:tc>
          <w:tcPr>
            <w:tcW w:type="dxa" w:w="4320"/>
          </w:tcPr>
          <w:p>
            <w:r>
              <w:t>Phase kickback</w:t>
            </w:r>
          </w:p>
        </w:tc>
        <w:tc>
          <w:tcPr>
            <w:tcW w:type="dxa" w:w="4320"/>
          </w:tcPr>
          <w:p>
            <w:r>
              <w:t>A standard simplification where an oracle's effect on an ancilla qubit is expressed instead as a phase (-1)^f(x) applied directly to the data register.</w:t>
            </w:r>
          </w:p>
        </w:tc>
      </w:tr>
      <w:tr>
        <w:tc>
          <w:tcPr>
            <w:tcW w:type="dxa" w:w="4320"/>
          </w:tcPr>
          <w:p>
            <w:r>
              <w:t>Diffusion operator</w:t>
            </w:r>
          </w:p>
        </w:tc>
        <w:tc>
          <w:tcPr>
            <w:tcW w:type="dxa" w:w="4320"/>
          </w:tcPr>
          <w:p>
            <w:r>
              <w:t>The Grover-specific unitary 2|s&gt;&lt;s| - I that reflects the statevector about the mean amplitude, used for amplitude amplification.</w:t>
            </w:r>
          </w:p>
        </w:tc>
      </w:tr>
      <w:tr>
        <w:tc>
          <w:tcPr>
            <w:tcW w:type="dxa" w:w="4320"/>
          </w:tcPr>
          <w:p>
            <w:r>
              <w:t>QFT</w:t>
            </w:r>
          </w:p>
        </w:tc>
        <w:tc>
          <w:tcPr>
            <w:tcW w:type="dxa" w:w="4320"/>
          </w:tcPr>
          <w:p>
            <w:r>
              <w:t>Quantum Fourier Transform -- the quantum circuit analogue of the discrete Fourier transform (DFT), implemented with Hadamards and controlled-phase rotations.</w:t>
            </w:r>
          </w:p>
        </w:tc>
      </w:tr>
      <w:tr>
        <w:tc>
          <w:tcPr>
            <w:tcW w:type="dxa" w:w="4320"/>
          </w:tcPr>
          <w:p>
            <w:r>
              <w:t>Bell state</w:t>
            </w:r>
          </w:p>
        </w:tc>
        <w:tc>
          <w:tcPr>
            <w:tcW w:type="dxa" w:w="4320"/>
          </w:tcPr>
          <w:p>
            <w:r>
              <w:t>A maximally entangled two-qubit state, e.g. (|00&gt; + |11&gt;)/sqrt(2), produced here by a Hadamard followed by a CNOT.</w:t>
            </w:r>
          </w:p>
        </w:tc>
      </w:tr>
      <w:tr>
        <w:tc>
          <w:tcPr>
            <w:tcW w:type="dxa" w:w="4320"/>
          </w:tcPr>
          <w:p>
            <w:r>
              <w:t>CLI</w:t>
            </w:r>
          </w:p>
        </w:tc>
        <w:tc>
          <w:tcPr>
            <w:tcW w:type="dxa" w:w="4320"/>
          </w:tcPr>
          <w:p>
            <w:r>
              <w:t>Command-Line Interface -- here, the `python -m quantum_toolkit &lt;command&gt;` entry point.</w:t>
            </w:r>
          </w:p>
        </w:tc>
      </w:tr>
    </w:tbl>
    <w:p/>
    <w:p>
      <w:pPr>
        <w:pStyle w:val="Heading1"/>
      </w:pPr>
      <w:r>
        <w:t>2. System overview</w:t>
      </w:r>
    </w:p>
    <w:p>
      <w:pPr>
        <w:pStyle w:val="Heading2"/>
      </w:pPr>
      <w:r>
        <w:t>2.1 Problem statement</w:t>
      </w:r>
    </w:p>
    <w:p>
      <w:r>
        <w:t>Learning quantum algorithms is usually done either through pure pen-and-paper linear algebra, or through a full quantum SDK (Qiskit, Cirq, etc.) whose abstractions and heavy dependency footprint can obscure the underlying mathematics. Darviq Quantum exists to close that gap: it lets a learner or engineer run and inspect the exact statevector transformations behind four textbook algorithms that demonstrate real, proven quantum speedups over the best possible classical algorithm -- Deutsch-Jozsa (exponential query separation), Grover's search (proven-optimal quadratic speedup), the QFT (the core subroutine behind Shor's algorithm and phase estimation), and Bernstein-Vazirani (an O(n) -&gt; O(1) query separation) -- with every gate, oracle, and measurement result correctness-checked against a known classical or theoretical answer in the test suite.</w:t>
      </w:r>
    </w:p>
    <w:p>
      <w:pPr>
        <w:pStyle w:val="Heading2"/>
      </w:pPr>
      <w:r>
        <w:t>2.2 Proposed solution summary</w:t>
      </w:r>
    </w:p>
    <w:p>
      <w:r>
        <w:t>The toolkit implements its own minimal statevector simulator directly on top of numpy rather than depending on a quantum SDK. An n-qubit register is stored as a complex numpy array of length 2^n; gates are small dense matrices (2x2 for single-qubit gates, 4x4 for two-qubit gates); and a single generic apply_gate routine applies any such gate to any subset of qubits by reshaping the flat statevector into an n-axis tensor, permuting the target qubit axes to the front, contracting with the gate matrix, and permuting back -- without ever materializing an exponentially large operator for the whole register. This keeps the runtime dependency surface to numpy alone (pytest for the dev/test extra), keeps install and CI times to a few seconds, and keeps the exact unitary behind every gate and oracle directly inspectable in readable Python. A thin, optional Qiskit adapter is included purely for illustration of how the same circuits map onto a real SDK/backend; it is not imported by, or required for, any core functionality.</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Statevector simulator core (simulator.py)</w:t>
            </w:r>
          </w:p>
        </w:tc>
        <w:tc>
          <w:tcPr>
            <w:tcW w:type="dxa" w:w="2880"/>
          </w:tcPr>
          <w:p>
            <w:r>
              <w:t>Gate matrix definitions, generic apply_gate tensor-contraction routine, QuantumRegister fluent wrapper, measurement/sampling utilities, bit-parity helpers</w:t>
            </w:r>
          </w:p>
        </w:tc>
        <w:tc>
          <w:tcPr>
            <w:tcW w:type="dxa" w:w="2880"/>
          </w:tcPr>
          <w:p>
            <w:r>
              <w:t>numpy</w:t>
            </w:r>
          </w:p>
        </w:tc>
      </w:tr>
      <w:tr>
        <w:tc>
          <w:tcPr>
            <w:tcW w:type="dxa" w:w="2880"/>
          </w:tcPr>
          <w:p>
            <w:r>
              <w:t>Gate library (module-level constants/functions in simulator.py)</w:t>
            </w:r>
          </w:p>
        </w:tc>
        <w:tc>
          <w:tcPr>
            <w:tcW w:type="dxa" w:w="2880"/>
          </w:tcPr>
          <w:p>
            <w:r>
              <w:t>Standard gate matrices: H, X, Y, Z, phase_gate(theta), CNOT, CZ, SWAP, controlled_phase(theta)</w:t>
            </w:r>
          </w:p>
        </w:tc>
        <w:tc>
          <w:tcPr>
            <w:tcW w:type="dxa" w:w="2880"/>
          </w:tcPr>
          <w:p>
            <w:r>
              <w:t>numpy</w:t>
            </w:r>
          </w:p>
        </w:tc>
      </w:tr>
      <w:tr>
        <w:tc>
          <w:tcPr>
            <w:tcW w:type="dxa" w:w="2880"/>
          </w:tcPr>
          <w:p>
            <w:r>
              <w:t>Deutsch-Jozsa module (algorithms/deutsch_jozsa.py)</w:t>
            </w:r>
          </w:p>
        </w:tc>
        <w:tc>
          <w:tcPr>
            <w:tcW w:type="dxa" w:w="2880"/>
          </w:tcPr>
          <w:p>
            <w:r>
              <w:t>Constant/balanced oracle constructors and the single-query constant-vs-balanced circuit + verdict logic</w:t>
            </w:r>
          </w:p>
        </w:tc>
        <w:tc>
          <w:tcPr>
            <w:tcW w:type="dxa" w:w="2880"/>
          </w:tcPr>
          <w:p>
            <w:r>
              <w:t>numpy, simulator core</w:t>
            </w:r>
          </w:p>
        </w:tc>
      </w:tr>
      <w:tr>
        <w:tc>
          <w:tcPr>
            <w:tcW w:type="dxa" w:w="2880"/>
          </w:tcPr>
          <w:p>
            <w:r>
              <w:t>Grover module (algorithms/grover.py)</w:t>
            </w:r>
          </w:p>
        </w:tc>
        <w:tc>
          <w:tcPr>
            <w:tcW w:type="dxa" w:w="2880"/>
          </w:tcPr>
          <w:p>
            <w:r>
              <w:t>Optimal iteration-count formula, oracle phase flip, diffusion operator, full search loop</w:t>
            </w:r>
          </w:p>
        </w:tc>
        <w:tc>
          <w:tcPr>
            <w:tcW w:type="dxa" w:w="2880"/>
          </w:tcPr>
          <w:p>
            <w:r>
              <w:t>numpy (math for iteration count), simulator core</w:t>
            </w:r>
          </w:p>
        </w:tc>
      </w:tr>
      <w:tr>
        <w:tc>
          <w:tcPr>
            <w:tcW w:type="dxa" w:w="2880"/>
          </w:tcPr>
          <w:p>
            <w:r>
              <w:t>QFT module (algorithms/qft.py)</w:t>
            </w:r>
          </w:p>
        </w:tc>
        <w:tc>
          <w:tcPr>
            <w:tcW w:type="dxa" w:w="2880"/>
          </w:tcPr>
          <w:p>
            <w:r>
              <w:t>Textbook QFT circuit construction (Hadamard + controlled-phase ladder + swap layer) and a classical DFT cross-check reference</w:t>
            </w:r>
          </w:p>
        </w:tc>
        <w:tc>
          <w:tcPr>
            <w:tcW w:type="dxa" w:w="2880"/>
          </w:tcPr>
          <w:p>
            <w:r>
              <w:t>numpy, simulator core</w:t>
            </w:r>
          </w:p>
        </w:tc>
      </w:tr>
      <w:tr>
        <w:tc>
          <w:tcPr>
            <w:tcW w:type="dxa" w:w="2880"/>
          </w:tcPr>
          <w:p>
            <w:r>
              <w:t>Bernstein-Vazirani module (algorithms/bernstein_vazirani.py)</w:t>
            </w:r>
          </w:p>
        </w:tc>
        <w:tc>
          <w:tcPr>
            <w:tcW w:type="dxa" w:w="2880"/>
          </w:tcPr>
          <w:p>
            <w:r>
              <w:t>Single-query hidden-string recovery circuit</w:t>
            </w:r>
          </w:p>
        </w:tc>
        <w:tc>
          <w:tcPr>
            <w:tcW w:type="dxa" w:w="2880"/>
          </w:tcPr>
          <w:p>
            <w:r>
              <w:t>numpy, simulator core</w:t>
            </w:r>
          </w:p>
        </w:tc>
      </w:tr>
      <w:tr>
        <w:tc>
          <w:tcPr>
            <w:tcW w:type="dxa" w:w="2880"/>
          </w:tcPr>
          <w:p>
            <w:r>
              <w:t>CLI (cli.py, __main__.py)</w:t>
            </w:r>
          </w:p>
        </w:tc>
        <w:tc>
          <w:tcPr>
            <w:tcW w:type="dxa" w:w="2880"/>
          </w:tcPr>
          <w:p>
            <w:r>
              <w:t>argparse-based subcommands (grover, dj, bv, qft) that parse arguments, invoke the corresponding algorithm module, and print human-readable results</w:t>
            </w:r>
          </w:p>
        </w:tc>
        <w:tc>
          <w:tcPr>
            <w:tcW w:type="dxa" w:w="2880"/>
          </w:tcPr>
          <w:p>
            <w:r>
              <w:t>argparse, Python standard library</w:t>
            </w:r>
          </w:p>
        </w:tc>
      </w:tr>
      <w:tr>
        <w:tc>
          <w:tcPr>
            <w:tcW w:type="dxa" w:w="2880"/>
          </w:tcPr>
          <w:p>
            <w:r>
              <w:t>Qiskit adapter (qiskit_adapter.py, optional)</w:t>
            </w:r>
          </w:p>
        </w:tc>
        <w:tc>
          <w:tcPr>
            <w:tcW w:type="dxa" w:w="2880"/>
          </w:tcPr>
          <w:p>
            <w:r>
              <w:t>Illustrative re-expression of the Bernstein-Vazirani and Grover circuits using explicit ancilla qubits and Qiskit's QuantumCircuit API</w:t>
            </w:r>
          </w:p>
        </w:tc>
        <w:tc>
          <w:tcPr>
            <w:tcW w:type="dxa" w:w="2880"/>
          </w:tcPr>
          <w:p>
            <w:r>
              <w:t>qiskit (optional extra only)</w:t>
            </w:r>
          </w:p>
        </w:tc>
      </w:tr>
      <w:tr>
        <w:tc>
          <w:tcPr>
            <w:tcW w:type="dxa" w:w="2880"/>
          </w:tcPr>
          <w:p>
            <w:r>
              <w:t>Test suite (tests/)</w:t>
            </w:r>
          </w:p>
        </w:tc>
        <w:tc>
          <w:tcPr>
            <w:tcW w:type="dxa" w:w="2880"/>
          </w:tcPr>
          <w:p>
            <w:r>
              <w:t>Pytest coverage validating every algorithm and the simulator core against known classical/theoretical answers</w:t>
            </w:r>
          </w:p>
        </w:tc>
        <w:tc>
          <w:tcPr>
            <w:tcW w:type="dxa" w:w="2880"/>
          </w:tcPr>
          <w:p>
            <w:r>
              <w:t>pytest</w:t>
            </w:r>
          </w:p>
        </w:tc>
      </w:tr>
      <w:tr>
        <w:tc>
          <w:tcPr>
            <w:tcW w:type="dxa" w:w="2880"/>
          </w:tcPr>
          <w:p>
            <w:r>
              <w:t>CI pipeline (.github/workflows/ci.yml)</w:t>
            </w:r>
          </w:p>
        </w:tc>
        <w:tc>
          <w:tcPr>
            <w:tcW w:type="dxa" w:w="2880"/>
          </w:tcPr>
          <w:p>
            <w:r>
              <w:t>Installs the dev extra, runs the test suite, and smoke-tests all four CLI subcommands on Python 3.9/3.11/3.12</w:t>
            </w:r>
          </w:p>
        </w:tc>
        <w:tc>
          <w:tcPr>
            <w:tcW w:type="dxa" w:w="2880"/>
          </w:tcPr>
          <w:p>
            <w:r>
              <w:t>GitHub Actions</w:t>
            </w:r>
          </w:p>
        </w:tc>
      </w:tr>
    </w:tbl>
    <w:p/>
    <w:p>
      <w:pPr>
        <w:pStyle w:val="Heading2"/>
      </w:pPr>
      <w:r>
        <w:t>3.1 Component descriptions</w:t>
      </w:r>
    </w:p>
    <w:p>
      <w:r>
        <w:t>The simulator core is the single foundation every algorithm module is built on. It exposes a QuantumRegister class that wraps a statevector array together with chainable single- and two-qubit gate methods (h, x, y, z, phase, h_all, cnot, cz, cphase, swap) and an apply_diagonal_phase helper used by every oracle in the package. Each algorithm module is a small, self-contained file that builds a QuantumRegister, applies a specific gate sequence, and interprets the resulting probabilities or most-probable basis state. The CLI is a thin argparse wrapper with one subcommand per algorithm; it performs input validation (bitstring length/alphabet checks) before delegating to the algorithm module and formats the returned results for the terminal. The Qiskit adapter is architecturally isolated -- nothing in the core package or test suite imports it -- so the mandatory dependency footprint stays at numpy alone.</w:t>
      </w:r>
    </w:p>
    <w:p>
      <w:pPr>
        <w:pStyle w:val="Heading1"/>
      </w:pPr>
      <w:r>
        <w:t>4. End-to-end functional workflow</w:t>
      </w:r>
    </w:p>
    <w:p>
      <w:pPr>
        <w:jc w:val="center"/>
      </w:pPr>
      <w:r>
        <w:rPr>
          <w:i/>
        </w:rPr>
        <w:t>[Figure 1: CLI invocation -&gt; argument validation -&gt; circuit construction -&gt; statevector simulation -&gt; measurement/verdict -&gt; formatted stdout output]</w:t>
      </w:r>
    </w:p>
    <w:p>
      <w:r>
        <w:t>A user invokes one of the four subcommands via `python -m quantum_toolkit &lt;grover|dj|bv|qft&gt; [options]`. __main__.py delegates to cli.main(), which builds an argparse parser (build_parser()) and dispatches to the matching _cmd_&lt;name&gt; function. Each _cmd_ function first validates its arguments (e.g. that --marked or --secret is a binary string of exactly the requested qubit length), then calls the corresponding algorithm module's run_* function, which constructs a QuantumRegister, applies the algorithm's fixed gate sequence (superposition via Hadamards, an oracle as a diagonal phase gate, further gates specific to the algorithm, and for Grover a repeated oracle+diffusion loop), and returns either the most probable measured bitstring, a verdict string ("constant"/"balanced"), or, for QFT, the transformed amplitude vector plus a classical DFT reference for comparison. The _cmd_ function then formats the result -- including iteration counts, probabilities, and a success/verdict line -- and prints it to stdout, returning a process exit code (0 on success, 1 on validation failure).</w:t>
      </w:r>
    </w:p>
    <w:p>
      <w:pPr>
        <w:pStyle w:val="Heading1"/>
      </w:pPr>
      <w:r>
        <w:t>5. Module-wise design overview</w:t>
      </w:r>
    </w:p>
    <w:p>
      <w:pPr>
        <w:pStyle w:val="Heading2"/>
      </w:pPr>
      <w:r>
        <w:t>5.1 Simulator core (simulator.py)</w:t>
      </w:r>
    </w:p>
    <w:p>
      <w:r>
        <w:t>Defines the gate matrices (I2, H, X, Y, Z, phase_gate, CNOT, CZ, SWAP, controlled_phase), the vectorized popcount/parity bit utilities used to build oracle phase functions, the generic apply_gate(state, gate, qubits, n) tensor-contraction routine that every gate call ultimately runs through, and the QuantumRegister fluent class that wraps a statevector together with chainable gate methods, an apply_diagonal_phase oracle helper, and measurement/sampling methods (probabilities, most_probable, most_probable_bitstring, sample).</w:t>
      </w:r>
    </w:p>
    <w:p>
      <w:pPr>
        <w:pStyle w:val="Heading2"/>
      </w:pPr>
      <w:r>
        <w:t>5.2 Deutsch-Jozsa (algorithms/deutsch_jozsa.py)</w:t>
      </w:r>
    </w:p>
    <w:p>
      <w:r>
        <w:t>Purpose: given oracle access to f: {0,1}^n -&gt; {0,1} promised to be either constant or balanced, decide which in a single query -- an exponential separation from the up-to-2^(n-1)+1 queries a deterministic classical algorithm needs in the worst case. Circuit structure: H^n (uniform superposition) -&gt; oracle as a diagonal phase (-1)^f(x) -&gt; H^n again -&gt; measure. If f is constant the two Hadamard layers cancel and |0...0&gt; is measured with certainty; if f is balanced, interference guarantees the |0...0&gt; amplitude is exactly zero, so any non-zero measurement certifies "balanced". The module provides constant_oracle(value) and balanced_oracle(secret) as oracle constructors, and run_deutsch_jozsa(n, oracle_fn) to run the full circuit and return the verdict plus the full probability vector.</w:t>
      </w:r>
    </w:p>
    <w:p>
      <w:pPr>
        <w:pStyle w:val="Heading2"/>
      </w:pPr>
      <w:r>
        <w:t>5.3 Grover's search (algorithms/grover.py)</w:t>
      </w:r>
    </w:p>
    <w:p>
      <w:r>
        <w:t>Purpose: find one marked item among N = 2^n unstructured items, given oracle access that recognizes it -- a proven-optimal quadratic speedup (O(sqrt(N)) queries) over the O(N) a classical linear scan needs. Circuit structure: H^n to build the uniform superposition, then a fixed number of iterations of (oracle phase flip on the marked basis state) followed by (diffusion operator H^n . (2|0&gt;&lt;0| - I) . H^n, i.e. reflect about the mean amplitude), then measure. The module computes the iteration count with optimal_iterations(n), which uses the exact geometric rotation angle rather than the naive pi/4*sqrt(N) rounding (the two can disagree by one iteration at small N and the exact formula avoids overshooting). grover_search(n, marked, iterations) runs the raw circuit and run_grover(n, marked_bitstring, iterations) is the bitstring-based convenience wrapper used by the CLI.</w:t>
      </w:r>
    </w:p>
    <w:p>
      <w:pPr>
        <w:pStyle w:val="Heading2"/>
      </w:pPr>
      <w:r>
        <w:t>5.4 Quantum Fourier Transform (algorithms/qft.py)</w:t>
      </w:r>
    </w:p>
    <w:p>
      <w:r>
        <w:t>Purpose: compute the discrete Fourier transform of an n-qubit register's amplitudes using only O(n^2) gates -- exponentially fewer gates than the O(N log N) operations the classical FFT needs for the same size N=2^n input (with the caveat that measurement can only ever read out one collapsed basis state, not all N transformed amplitudes at once). It is the key subroutine behind Shor's algorithm and quantum phase estimation. Circuit structure (apply_qft): for each qubit j from 0 to n-1, apply a Hadamard, then a controlled-phase rotation from every qubit k below it with angle pi/2^(k-j), then (by default) a final layer of swaps reversing the qubit order to match the standard output convention. The module also provides classical_dft_reference(amplitudes), an independent numpy.fft-based reference (sqrt(N) * numpy.fft.ifft(amplitudes)) used by the test suite and the CLI's own cross-check output to verify correctness against a source outside the simulator itself.</w:t>
      </w:r>
    </w:p>
    <w:p>
      <w:pPr>
        <w:pStyle w:val="Heading2"/>
      </w:pPr>
      <w:r>
        <w:t>5.5 Bernstein-Vazirani (algorithms/bernstein_vazirani.py)</w:t>
      </w:r>
    </w:p>
    <w:p>
      <w:r>
        <w:t>Purpose: given oracle access to f(x) = x . s (mod 2) for a hidden n-bit secret s, recover s entirely -- an O(n) -&gt; O(1) query separation versus the n classical queries needed to peel off one bit of s at a time. Circuit structure: H^n -&gt; oracle as diagonal phase (-1)^(x.s) -&gt; H^n -&gt; measure; the secret s is recovered exactly (probability 1) as the most-probable basis state, no repetition needed. run_bernstein_vazirani(n, secret) implements this directly, reusing the same parity() bit-utility that backs Deutsch-Jozsa's balanced_oracle (the two oracle families are the same function shape).</w:t>
      </w:r>
    </w:p>
    <w:p>
      <w:pPr>
        <w:pStyle w:val="Heading1"/>
      </w:pPr>
      <w:r>
        <w:t>6. Data design: core data structures</w:t>
      </w:r>
    </w:p>
    <w:p>
      <w:pPr>
        <w:pStyle w:val="ListBullet"/>
      </w:pPr>
      <w:r>
        <w:t>Statevector: a 1-D numpy complex array of length 2^n; index i is the computational basis ket where bit 0 of i (the register's qubit 0) is the most-significant bit, consistent across every gate, oracle, and algorithm.</w:t>
      </w:r>
    </w:p>
    <w:p>
      <w:pPr>
        <w:pStyle w:val="ListBullet"/>
      </w:pPr>
      <w:r>
        <w:t>Gate matrix: a small dense complex numpy array (2x2 for single-qubit gates such as H, X, Y, Z, phase_gate(theta); 4x4 for two-qubit gates such as CNOT, CZ, SWAP, controlled_phase(theta)), applied via the generic apply_gate tensor-reshape-and-contract routine rather than an exponentially large full-register operator.</w:t>
      </w:r>
    </w:p>
    <w:p>
      <w:pPr>
        <w:pStyle w:val="ListBullet"/>
      </w:pPr>
      <w:r>
        <w:t>QuantumRegister: the fluent wrapper class holding .n (qubit count) and .amps (the statevector), with chainable gate methods, an apply_diagonal_phase oracle helper, and measurement methods (probabilities, most_probable, most_probable_bitstring, sample, copy). Validates on construction that any supplied initial amplitude vector has the correct length (2^n) and is normalized.</w:t>
      </w:r>
    </w:p>
    <w:p>
      <w:pPr>
        <w:pStyle w:val="ListBullet"/>
      </w:pPr>
      <w:r>
        <w:t>Oracle phase function: a vectorized callable indices -&gt; phases mapping each basis-state index to a unit-modulus complex phase (typically (-1)**f(x)); this is the diagonal-matrix simplification of the textbook ancilla-qubit oracle used by every algorithm in the package.</w:t>
      </w:r>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Language / runtime</w:t>
            </w:r>
          </w:p>
        </w:tc>
        <w:tc>
          <w:tcPr>
            <w:tcW w:type="dxa" w:w="2880"/>
          </w:tcPr>
          <w:p>
            <w:r>
              <w:t>Python &gt;= 3.9</w:t>
            </w:r>
          </w:p>
        </w:tc>
        <w:tc>
          <w:tcPr>
            <w:tcW w:type="dxa" w:w="2880"/>
          </w:tcPr>
          <w:p>
            <w:r>
              <w:t>CI matrix tests 3.9, 3.11, and 3.12</w:t>
            </w:r>
          </w:p>
        </w:tc>
      </w:tr>
      <w:tr>
        <w:tc>
          <w:tcPr>
            <w:tcW w:type="dxa" w:w="2880"/>
          </w:tcPr>
          <w:p>
            <w:r>
              <w:t>Numerical core</w:t>
            </w:r>
          </w:p>
        </w:tc>
        <w:tc>
          <w:tcPr>
            <w:tcW w:type="dxa" w:w="2880"/>
          </w:tcPr>
          <w:p>
            <w:r>
              <w:t>numpy &gt;= 1.24</w:t>
            </w:r>
          </w:p>
        </w:tc>
        <w:tc>
          <w:tcPr>
            <w:tcW w:type="dxa" w:w="2880"/>
          </w:tcPr>
          <w:p>
            <w:r>
              <w:t>Sole mandatory runtime dependency; statevector storage and gate contraction</w:t>
            </w:r>
          </w:p>
        </w:tc>
      </w:tr>
      <w:tr>
        <w:tc>
          <w:tcPr>
            <w:tcW w:type="dxa" w:w="2880"/>
          </w:tcPr>
          <w:p>
            <w:r>
              <w:t>CLI</w:t>
            </w:r>
          </w:p>
        </w:tc>
        <w:tc>
          <w:tcPr>
            <w:tcW w:type="dxa" w:w="2880"/>
          </w:tcPr>
          <w:p>
            <w:r>
              <w:t>argparse (standard library)</w:t>
            </w:r>
          </w:p>
        </w:tc>
        <w:tc>
          <w:tcPr>
            <w:tcW w:type="dxa" w:w="2880"/>
          </w:tcPr>
          <w:p>
            <w:r>
              <w:t>No third-party CLI framework</w:t>
            </w:r>
          </w:p>
        </w:tc>
      </w:tr>
      <w:tr>
        <w:tc>
          <w:tcPr>
            <w:tcW w:type="dxa" w:w="2880"/>
          </w:tcPr>
          <w:p>
            <w:r>
              <w:t>Testing</w:t>
            </w:r>
          </w:p>
        </w:tc>
        <w:tc>
          <w:tcPr>
            <w:tcW w:type="dxa" w:w="2880"/>
          </w:tcPr>
          <w:p>
            <w:r>
              <w:t>pytest &gt;= 7.4 (dev extra)</w:t>
            </w:r>
          </w:p>
        </w:tc>
        <w:tc>
          <w:tcPr>
            <w:tcW w:type="dxa" w:w="2880"/>
          </w:tcPr>
          <w:p>
            <w:r>
              <w:t>Correctness checks against known classical/theoretical answers</w:t>
            </w:r>
          </w:p>
        </w:tc>
      </w:tr>
      <w:tr>
        <w:tc>
          <w:tcPr>
            <w:tcW w:type="dxa" w:w="2880"/>
          </w:tcPr>
          <w:p>
            <w:r>
              <w:t>Packaging</w:t>
            </w:r>
          </w:p>
        </w:tc>
        <w:tc>
          <w:tcPr>
            <w:tcW w:type="dxa" w:w="2880"/>
          </w:tcPr>
          <w:p>
            <w:r>
              <w:t>setuptools &gt;= 68 / wheel</w:t>
            </w:r>
          </w:p>
        </w:tc>
        <w:tc>
          <w:tcPr>
            <w:tcW w:type="dxa" w:w="2880"/>
          </w:tcPr>
          <w:p>
            <w:r>
              <w:t>src/ layout, package discovered under src/quantum_toolkit</w:t>
            </w:r>
          </w:p>
        </w:tc>
      </w:tr>
      <w:tr>
        <w:tc>
          <w:tcPr>
            <w:tcW w:type="dxa" w:w="2880"/>
          </w:tcPr>
          <w:p>
            <w:r>
              <w:t>Optional SDK bridge</w:t>
            </w:r>
          </w:p>
        </w:tc>
        <w:tc>
          <w:tcPr>
            <w:tcW w:type="dxa" w:w="2880"/>
          </w:tcPr>
          <w:p>
            <w:r>
              <w:t>qiskit &gt;= 1.0 (qiskit extra)</w:t>
            </w:r>
          </w:p>
        </w:tc>
        <w:tc>
          <w:tcPr>
            <w:tcW w:type="dxa" w:w="2880"/>
          </w:tcPr>
          <w:p>
            <w:r>
              <w:t>Illustrative only; not imported by core package or tests</w:t>
            </w:r>
          </w:p>
        </w:tc>
      </w:tr>
      <w:tr>
        <w:tc>
          <w:tcPr>
            <w:tcW w:type="dxa" w:w="2880"/>
          </w:tcPr>
          <w:p>
            <w:r>
              <w:t>CI</w:t>
            </w:r>
          </w:p>
        </w:tc>
        <w:tc>
          <w:tcPr>
            <w:tcW w:type="dxa" w:w="2880"/>
          </w:tcPr>
          <w:p>
            <w:r>
              <w:t>GitHub Actions (.github/workflows/ci.yml)</w:t>
            </w:r>
          </w:p>
        </w:tc>
        <w:tc>
          <w:tcPr>
            <w:tcW w:type="dxa" w:w="2880"/>
          </w:tcPr>
          <w:p>
            <w:r>
              <w:t>Runs test suite + CLI smoke tests on push/PR to main</w:t>
            </w:r>
          </w:p>
        </w:tc>
      </w:tr>
    </w:tbl>
    <w:p/>
    <w:p>
      <w:pPr>
        <w:pStyle w:val="Heading1"/>
      </w:pPr>
      <w:r>
        <w:t>8. Packaging &amp; execution model</w:t>
      </w:r>
    </w:p>
    <w:p>
      <w:r>
        <w:t>There is no server or hosted deployment for this project -- it is a locally installed library and CLI. It is installed with `pip install -e ".[dev]"` from a clone (src/ layout package named quantum_toolkit, distribution name quantum-toolkit, declared in pyproject.toml), which also registers a `quantum-toolkit` console-script entry point in addition to the `python -m quantum_toolkit` module-execution form. Running the test suite is `python -m pytest -v`. Because the only mandatory dependency is numpy, both install and the full test suite complete in a few seconds, which is deliberate: it keeps the project fast to clone, install, and verify for a reader who just wants to see the algorithms run. The optional Qiskit extra (`pip install .[qiskit]`) is only needed to use qiskit_adapter.py; it is never installed or exercised by CI.</w:t>
      </w:r>
    </w:p>
    <w:p>
      <w:pPr>
        <w:pStyle w:val="Heading1"/>
      </w:pPr>
      <w:r>
        <w:t>9. Security design</w:t>
      </w:r>
    </w:p>
    <w:p>
      <w:r>
        <w:t>This is a local, offline command-line simulation library with no network listeners, no persisted user data, no authentication surface, and no external service calls -- it reads CLI arguments and numpy-generated random numbers, computes in memory, and prints to stdout. There is genuinely no security-relevant design to document beyond standard supply-chain hygiene (pinning numpy &gt;= 1.24 and pytest &gt;= 7.4 as the only dependencies, and keeping the optional qiskit extra strictly opt-in and unimported by default). Input validation in the CLI (bitstring length and alphabet checks) exists for correctness rather than as a security control.</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Statevector memory scaling</w:t>
            </w:r>
          </w:p>
        </w:tc>
        <w:tc>
          <w:tcPr>
            <w:tcW w:type="dxa" w:w="4320"/>
          </w:tcPr>
          <w:p>
            <w:r>
              <w:t>O(2^n) complex128 amplitudes -- 16 bytes/amplitude, e.g. ~16 MB at n=20, ~16 GB at n=30</w:t>
            </w:r>
          </w:p>
        </w:tc>
      </w:tr>
      <w:tr>
        <w:tc>
          <w:tcPr>
            <w:tcW w:type="dxa" w:w="4320"/>
          </w:tcPr>
          <w:p>
            <w:r>
              <w:t>Per-gate time scaling</w:t>
            </w:r>
          </w:p>
        </w:tc>
        <w:tc>
          <w:tcPr>
            <w:tcW w:type="dxa" w:w="4320"/>
          </w:tcPr>
          <w:p>
            <w:r>
              <w:t>O(2^n) per single/two-qubit gate application (tensor reshape + small-matrix contraction); QFT additionally applies O(n^2) gates in total</w:t>
            </w:r>
          </w:p>
        </w:tc>
      </w:tr>
      <w:tr>
        <w:tc>
          <w:tcPr>
            <w:tcW w:type="dxa" w:w="4320"/>
          </w:tcPr>
          <w:p>
            <w:r>
              <w:t>Practical qubit-count ceiling</w:t>
            </w:r>
          </w:p>
        </w:tc>
        <w:tc>
          <w:tcPr>
            <w:tcW w:type="dxa" w:w="4320"/>
          </w:tcPr>
          <w:p>
            <w:r>
              <w:t>Comfortable up to roughly 20-24 qubits on a typical laptop; prohibitively slow/large well before 30, per the README's own guidance</w:t>
            </w:r>
          </w:p>
        </w:tc>
      </w:tr>
      <w:tr>
        <w:tc>
          <w:tcPr>
            <w:tcW w:type="dxa" w:w="4320"/>
          </w:tcPr>
          <w:p>
            <w:r>
              <w:t>Numerical precision</w:t>
            </w:r>
          </w:p>
        </w:tc>
        <w:tc>
          <w:tcPr>
            <w:tcW w:type="dxa" w:w="4320"/>
          </w:tcPr>
          <w:p>
            <w:r>
              <w:t>complex128 (numpy default complex dtype) throughout; probabilities renormalized defensively before sampling to absorb floating-point drift</w:t>
            </w:r>
          </w:p>
        </w:tc>
      </w:tr>
      <w:tr>
        <w:tc>
          <w:tcPr>
            <w:tcW w:type="dxa" w:w="4320"/>
          </w:tcPr>
          <w:p>
            <w:r>
              <w:t>Install / CI time</w:t>
            </w:r>
          </w:p>
        </w:tc>
        <w:tc>
          <w:tcPr>
            <w:tcW w:type="dxa" w:w="4320"/>
          </w:tcPr>
          <w:p>
            <w:r>
              <w:t>A few seconds end-to-end, since numpy + pytest are the only dependencies exercised by CI</w:t>
            </w:r>
          </w:p>
        </w:tc>
      </w:tr>
      <w:tr>
        <w:tc>
          <w:tcPr>
            <w:tcW w:type="dxa" w:w="4320"/>
          </w:tcPr>
          <w:p>
            <w:r>
              <w:t>Correctness verification</w:t>
            </w:r>
          </w:p>
        </w:tc>
        <w:tc>
          <w:tcPr>
            <w:tcW w:type="dxa" w:w="4320"/>
          </w:tcPr>
          <w:p>
            <w:r>
              <w:t>Every algorithm cross-checked in pytest against an independent classical/theoretical answer (exact recovered secrets, exact DFT via numpy.fft, Grover success probability and theoretical-optimum iteration count) across multiple qubit counts and randomized parameters</w:t>
            </w:r>
          </w:p>
        </w:tc>
      </w:tr>
      <w:tr>
        <w:tc>
          <w:tcPr>
            <w:tcW w:type="dxa" w:w="4320"/>
          </w:tcPr>
          <w:p>
            <w:r>
              <w:t>Portability</w:t>
            </w:r>
          </w:p>
        </w:tc>
        <w:tc>
          <w:tcPr>
            <w:tcW w:type="dxa" w:w="4320"/>
          </w:tcPr>
          <w:p>
            <w:r>
              <w:t>Pure Python + numpy; no OS-specific or hardware-specific code; runs anywhere numpy runs</w:t>
            </w:r>
          </w:p>
        </w:tc>
      </w:tr>
    </w:tbl>
    <w:p/>
    <w:p>
      <w:pPr>
        <w:pStyle w:val="Heading1"/>
      </w:pPr>
      <w:r>
        <w:t>11. Assumptions &amp; constraints</w:t>
      </w:r>
    </w:p>
    <w:p>
      <w:pPr>
        <w:pStyle w:val="ListBullet"/>
      </w:pPr>
      <w:r>
        <w:t>This is a statevector simulator, not a real quantum backend: it stores every one of the 2^n complex amplitudes explicitly, so its exponential memory/time scaling is fundamental to classical simulation of quantum systems, not an implementation shortcoming.</w:t>
      </w:r>
    </w:p>
    <w:p>
      <w:pPr>
        <w:pStyle w:val="ListBullet"/>
      </w:pPr>
      <w:r>
        <w:t>No real quantum hardware backend is targeted or supported by the core library; the optional Qiskit adapter only illustrates how the same circuits could be re-expressed for a real backend/transpiler, it does not execute on one.</w:t>
      </w:r>
    </w:p>
    <w:p>
      <w:pPr>
        <w:pStyle w:val="ListBullet"/>
      </w:pPr>
      <w:r>
        <w:t>The toolkit is scoped to small, teaching-scale qubit counts (roughly up to 20-24 qubits) where learning, demonstration, and automated correctness-checking are the goals -- not production-scale quantum workload simulation.</w:t>
      </w:r>
    </w:p>
    <w:p>
      <w:pPr>
        <w:pStyle w:val="ListBullet"/>
      </w:pPr>
      <w:r>
        <w:t>Each algorithm assumes noiseless, ideal unitary evolution (no decoherence or gate-error modeling), matching the textbook circuits being demonstrated.</w:t>
      </w:r>
    </w:p>
    <w:p>
      <w:pPr>
        <w:pStyle w:val="ListBullet"/>
      </w:pPr>
      <w:r>
        <w:t>Oracles are implemented via the phase-kickback simplification (a diagonal phase gate on the data qubits) rather than an explicit ancilla qubit; this is mathematically equivalent to, but structurally simpler than, the textbook ancilla-based oracle circuit.</w:t>
      </w:r>
    </w:p>
    <w:p>
      <w:pPr>
        <w:pStyle w:val="Heading1"/>
      </w:pPr>
      <w:r>
        <w:t>12. Future enhancements</w:t>
      </w:r>
    </w:p>
    <w:p>
      <w:pPr>
        <w:pStyle w:val="ListBullet"/>
      </w:pPr>
      <w:r>
        <w:t>Expand the illustrative Qiskit adapter to cover Deutsch-Jozsa and QFT circuits as well (currently only Bernstein-Vazirani and Grover are mirrored there).</w:t>
      </w:r>
    </w:p>
    <w:p>
      <w:pPr>
        <w:pStyle w:val="ListBullet"/>
      </w:pPr>
      <w:r>
        <w:t>Add further canonical algorithms building on the existing QFT subroutine, most naturally quantum phase estimation and Shor's factoring algorithm, both explicitly named in the QFT module's own docstring as the algorithms it underpins.</w:t>
      </w:r>
    </w:p>
    <w:p>
      <w:pPr>
        <w:pStyle w:val="ListBullet"/>
      </w:pPr>
      <w:r>
        <w:t>Add a noise/error-model option (e.g. depolarizing or measurement noise) for readers who want to see how these algorithms degrade outside the ideal-unitary assumption.</w:t>
      </w:r>
    </w:p>
    <w:p>
      <w:pPr>
        <w:pStyle w:val="ListBullet"/>
      </w:pPr>
      <w:r>
        <w:t>Add a lightweight circuit-diagram renderer so users can visualize the gate sequence for a given CLI invocation instead of only reading the ASCII diagrams in the README.</w:t>
      </w:r>
    </w:p>
    <w:p>
      <w:pPr>
        <w:pStyle w:val="Heading1"/>
      </w:pPr>
      <w:r>
        <w:t>13. Appendix</w:t>
      </w:r>
    </w:p>
    <w:p>
      <w:pPr>
        <w:pStyle w:val="Heading2"/>
      </w:pPr>
      <w:r>
        <w:t>13.1 References</w:t>
      </w:r>
    </w:p>
    <w:p>
      <w:pPr>
        <w:pStyle w:val="ListBullet"/>
      </w:pPr>
      <w:r>
        <w:t>Repository README.md (algorithm descriptions, scaling-limit guidance, CLI usage examples)</w:t>
      </w:r>
    </w:p>
    <w:p>
      <w:pPr>
        <w:pStyle w:val="ListBullet"/>
      </w:pPr>
      <w:r>
        <w:t>Nielsen &amp; Chuang, Quantum Computation and Quantum Information (standard reference for Deutsch-Jozsa, Grover, QFT, and Bernstein-Vazirani circuit constructions)</w:t>
      </w:r>
    </w:p>
    <w:p>
      <w:pPr>
        <w:pStyle w:val="ListBullet"/>
      </w:pPr>
      <w:r>
        <w:t>src/quantum_toolkit/simulator.py, algorithms/*.py, cli.py (source of truth for all behavior described in this document)</w:t>
      </w:r>
    </w:p>
    <w:p>
      <w:pPr>
        <w:pStyle w:val="ListBullet"/>
      </w:pPr>
      <w:r>
        <w:t>Companion document: Darviq_Quantum_Low_Level_Design.docx</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