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993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viq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9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56"/>
        </w:rPr>
        <w:t>Darviq Quantum</w:t>
      </w:r>
    </w:p>
    <w:p>
      <w:pPr>
        <w:jc w:val="center"/>
      </w:pPr>
      <w:r>
        <w:rPr>
          <w:color w:val="404040"/>
          <w:sz w:val="32"/>
        </w:rPr>
        <w:t>Numpy Statevector Quantum Algorithm Simulator &amp; CLI</w:t>
      </w:r>
    </w:p>
    <w:p>
      <w:pPr>
        <w:jc w:val="center"/>
      </w:pPr>
      <w:r>
        <w:rPr>
          <w:b/>
          <w:sz w:val="36"/>
        </w:rPr>
        <w:t>Low-Level Design (LLD) Document</w:t>
      </w:r>
    </w:p>
    <w:p>
      <w:pPr>
        <w:jc w:val="center"/>
      </w:pPr>
      <w:r>
        <w:t>Version 1.0</w:t>
      </w:r>
    </w:p>
    <w:p>
      <w:pPr>
        <w:jc w:val="center"/>
      </w:pPr>
      <w:r>
        <w:t>July 31, 2026</w:t>
      </w:r>
    </w:p>
    <w:p>
      <w:pPr>
        <w:jc w:val="center"/>
      </w:pPr>
      <w:r>
        <w:t>Status: Version 1.0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Darviq Quantum — Low-Level Design (LLD)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July 31,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Version 1.0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the low-level design for Darviq Quantum, detailing the concrete implementation of the simulator core, each algorithm module, the CLI, and the data structures/gate set described at a high level in the companion HLD document (Darviq_Quantum_High_Level_Design.docx). It cites real file paths, real class/function/gate names, and the actual gate sequences and formulas implemented in the repository.</w:t>
      </w:r>
    </w:p>
    <w:p>
      <w:pPr>
        <w:pStyle w:val="Heading2"/>
      </w:pPr>
      <w:r>
        <w:t>1.2 Scope</w:t>
      </w:r>
    </w:p>
    <w:p>
      <w:r>
        <w:t>Covers: the QuantumRegister/statevector data structure and gate reference; the CLI command reference; step-by-step execution flows for each algorithm; the exact mathematical formulas used (Grover iteration count, QFT construction, Deutsch-Jozsa and Bernstein-Vazirani oracle/recovery logic); input validation and known gaps; and scaling/precision considerations. It does not repeat the architectural rationale already covered in the HLD.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Darviq_Quantum_High_Level_Design.docx (companion HLD)</w:t>
      </w:r>
    </w:p>
    <w:p>
      <w:pPr>
        <w:pStyle w:val="ListBullet"/>
      </w:pPr>
      <w:r>
        <w:t>src/quantum_toolkit/simulator.py</w:t>
      </w:r>
    </w:p>
    <w:p>
      <w:pPr>
        <w:pStyle w:val="ListBullet"/>
      </w:pPr>
      <w:r>
        <w:t>src/quantum_toolkit/algorithms/deutsch_jozsa.py</w:t>
      </w:r>
    </w:p>
    <w:p>
      <w:pPr>
        <w:pStyle w:val="ListBullet"/>
      </w:pPr>
      <w:r>
        <w:t>src/quantum_toolkit/algorithms/grover.py</w:t>
      </w:r>
    </w:p>
    <w:p>
      <w:pPr>
        <w:pStyle w:val="ListBullet"/>
      </w:pPr>
      <w:r>
        <w:t>src/quantum_toolkit/algorithms/qft.py</w:t>
      </w:r>
    </w:p>
    <w:p>
      <w:pPr>
        <w:pStyle w:val="ListBullet"/>
      </w:pPr>
      <w:r>
        <w:t>src/quantum_toolkit/algorithms/bernstein_vazirani.py</w:t>
      </w:r>
    </w:p>
    <w:p>
      <w:pPr>
        <w:pStyle w:val="ListBullet"/>
      </w:pPr>
      <w:r>
        <w:t>src/quantum_toolkit/cli.py, src/quantum_toolkit/__main__.py</w:t>
      </w:r>
    </w:p>
    <w:p>
      <w:pPr>
        <w:pStyle w:val="ListBullet"/>
      </w:pPr>
      <w:r>
        <w:t>src/quantum_toolkit/qiskit_adapter.py</w:t>
      </w:r>
    </w:p>
    <w:p>
      <w:pPr>
        <w:pStyle w:val="ListBullet"/>
      </w:pPr>
      <w:r>
        <w:t>tests/test_simulator.py, tests/test_grover.py, tests/test_deutsch_jozsa.py, tests/test_qft.py, tests/test_bernstein_vazirani.py</w:t>
      </w:r>
    </w:p>
    <w:p>
      <w:pPr>
        <w:pStyle w:val="ListBullet"/>
      </w:pPr>
      <w:r>
        <w:t>pyproject.toml, .github/workflows/ci.yml</w:t>
      </w:r>
    </w:p>
    <w:p>
      <w:pPr>
        <w:pStyle w:val="Heading1"/>
      </w:pPr>
      <w:r>
        <w:t>2. Detailed module design</w:t>
      </w:r>
    </w:p>
    <w:p>
      <w:pPr>
        <w:pStyle w:val="Heading2"/>
      </w:pPr>
      <w:r>
        <w:t>2.1 Deutsch-Jozsa -- src/quantum_toolkit/algorithms/deutsch_jozsa.py</w:t>
      </w:r>
    </w:p>
    <w:p>
      <w:r>
        <w:t>constant_oracle(value) returns a vectorized phase_fn(x) = full_like(x, -1 if value else 1) -- i.e. f(x)=value for every x. balanced_oracle(secret) (secret must be nonzero) returns phase_fn(x) = where(parity(x &amp; secret) == 1, -1, 1), i.e. f(x) = parity(x AND secret), which is balanced for any nonzero secret and is the same function family used by Bernstein-Vazirani. run_deutsch_jozsa(n, oracle_fn) builds QuantumRegister(n), calls reg.h_all() (Hadamard on every qubit, building the uniform superposition), reg.apply_diagonal_phase(oracle_fn) (the oracle, applied as a diagonal phase multiply directly on reg.amps), then reg.h_all() again, and returns (verdict, probs) where verdict is "constant" if probs[0] is close to 1.0 (atol=1e-9) and "balanced" otherwise.</w:t>
      </w:r>
    </w:p>
    <w:p>
      <w:pPr>
        <w:pStyle w:val="Heading2"/>
      </w:pPr>
      <w:r>
        <w:t>2.2 Grover's search -- src/quantum_toolkit/algorithms/grover.py</w:t>
      </w:r>
    </w:p>
    <w:p>
      <w:r>
        <w:t>optimal_iterations(n) computes theta = 2*asin(1/sqrt(N)) (N=2^n) and returns max(1, round(pi/(2*theta) - 0.5)) -- the exact integer iteration count that maximizes overlap with the marked state (noted in the module docstring to sometimes differ by one from the naive asymptotic round(pi/4*sqrt(N)) estimate at small N). _diffusion(reg) implements the diffusion operator as reg.h_all(), then reg.amps[0] *= -1.0 (reflect about |0...0&gt;), then reg.h_all() again -- the standard H^n . (2|0&gt;&lt;0| - I) . H^n decomposition. grover_search(n, marked, iterations) builds QuantumRegister(n), calls reg.h_all(), validates 0 &lt;= marked &lt; 2**n, then for each iteration (default optimal_iterations(n) if not overridden) flips the sign of reg.amps[marked] directly (the oracle -- a diagonal phase equivalent of a multi-controlled-Z conditioned on the bit pattern of marked) followed by _diffusion(reg); it returns (register, iterations_used). run_grover(n, marked_bitstring, iterations) is the CLI-facing wrapper that converts the bitstring to an int, runs grover_search, and returns (found_bitstring, probability_of_marked, iterations_used) where found_bitstring is reg.most_probable() rendered via bitstring().</w:t>
      </w:r>
    </w:p>
    <w:p>
      <w:pPr>
        <w:pStyle w:val="Heading2"/>
      </w:pPr>
      <w:r>
        <w:t>2.3 Quantum Fourier Transform -- src/quantum_toolkit/algorithms/qft.py</w:t>
      </w:r>
    </w:p>
    <w:p>
      <w:r>
        <w:t>apply_qft(reg, swap_output=True) implements the textbook QFT gate-by-gate: for j in range(n): reg.h(j), then for k in range(j+1, n): reg.cphase(k, j, theta) with theta = pi / 2**(k-j) (a controlled-phase rotation, control qubit k, target qubit j, with angle halving as k moves further from j). If swap_output is True (the default), a final layer of reg.swap(j, n-1-j) for j in range(n//2) reverses the qubit order to match the standard convention that makes the resulting statevector equal (up to normalization) to numpy.fft.ifft of the input. qft(amplitudes, swap_output=True) is the array-in/array-out convenience wrapper: it infers n = round(log2(len(amplitudes))), constructs QuantumRegister(n, amplitudes) (validating the input is normalized), applies apply_qft, and returns reg.amps. classical_dft_reference(amplitudes) returns sqrt(N) * numpy.fft.ifft(amplitudes) as an independent classical cross-check target, per the identity QFT|j&gt; = (1/sqrt(N)) sum_k exp(2*pi*i*j*k/N)|k&gt;.</w:t>
      </w:r>
    </w:p>
    <w:p>
      <w:pPr>
        <w:pStyle w:val="Heading2"/>
      </w:pPr>
      <w:r>
        <w:t>2.4 Bernstein-Vazirani -- src/quantum_toolkit/algorithms/bernstein_vazirani.py</w:t>
      </w:r>
    </w:p>
    <w:p>
      <w:r>
        <w:t>run_bernstein_vazirani(n, secret) validates 0 &lt;= secret &lt; 2**n, builds QuantumRegister(n), calls reg.h_all(), applies reg.apply_diagonal_phase(lambda x: where(parity(x &amp; secret) == 1, -1, 1)) -- the oracle f(x) = x.secret (mod 2), i.e. the same parity-of-AND construction as Deutsch-Jozsa's balanced_oracle -- then calls reg.h_all() again, and returns bitstring(reg.most_probable(), n). Because the two Hadamard layers and the phase oracle deterministically rotate the amplitude of exactly the |secret&gt; basis state to 1 (and every other basis state to 0), most_probable() recovers the secret exactly on every run, with no repeated queries.</w:t>
      </w:r>
    </w:p>
    <w:p>
      <w:pPr>
        <w:pStyle w:val="Heading2"/>
      </w:pPr>
      <w:r>
        <w:t>2.5 Simulator core -- src/quantum_toolkit/simulator.py</w:t>
      </w:r>
    </w:p>
    <w:p>
      <w:r>
        <w:t>apply_gate(state, gate, qubits, n) is the single routine every gate method in QuantumRegister funnels through: it reshapes the flat length-2^n state into a (2,)*n tensor, transposes so the axes in qubits come first (perm = list(qubits) + other_axes), reshapes to (2**k, -1), left-multiplies by the k-qubit gate matrix, reshapes back, and un-transposes via argsort(perm) -- this is what lets a single function implement single-qubit gates, controlled two-qubit gates, and SWAP without ever building a 2^n x 2^n operator. popcount(x) is a vectorized bit-population count (via the standard SWAR bit-trick constants) and parity(x) = popcount(x) % 2 -- both operate on numpy uint64 arrays and are reused directly by the Deutsch-Jozsa and Bernstein-Vazirani oracle constructors.</w:t>
      </w:r>
    </w:p>
    <w:p>
      <w:pPr>
        <w:pStyle w:val="Heading1"/>
      </w:pPr>
      <w:r>
        <w:t>3. Core data structures &amp; gate reference</w:t>
      </w:r>
    </w:p>
    <w:p>
      <w:pPr>
        <w:pStyle w:val="Heading2"/>
      </w:pPr>
      <w:r>
        <w:t>3.1 QuantumRegister</w:t>
      </w:r>
    </w:p>
    <w:p>
      <w:r>
        <w:t>class QuantumRegister (simulator.py). Fields: self.n (int, qubit count); self.amps (numpy complex ndarray, shape (2**n,), the statevector). __init__(n_qubits, amplitudes=None) defaults to zero_state(n_qubits) (|0...0&gt;) or validates a supplied amplitude array has shape (2**n_qubits,) and is normalized (np.isclose(norm, 1.0)), raising ValueError otherwise.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h(q) -&gt; self</w:t>
            </w:r>
          </w:p>
        </w:tc>
        <w:tc>
          <w:tcPr>
            <w:tcW w:type="dxa" w:w="2880"/>
          </w:tcPr>
          <w:p>
            <w:r>
              <w:t>Apply Hadamard to qubit q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x(q) -&gt; self</w:t>
            </w:r>
          </w:p>
        </w:tc>
        <w:tc>
          <w:tcPr>
            <w:tcW w:type="dxa" w:w="2880"/>
          </w:tcPr>
          <w:p>
            <w:r>
              <w:t>Apply Pauli-X (bit flip) to qubit q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y(q) -&gt; self</w:t>
            </w:r>
          </w:p>
        </w:tc>
        <w:tc>
          <w:tcPr>
            <w:tcW w:type="dxa" w:w="2880"/>
          </w:tcPr>
          <w:p>
            <w:r>
              <w:t>Apply Pauli-Y to qubit q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z(q) -&gt; self</w:t>
            </w:r>
          </w:p>
        </w:tc>
        <w:tc>
          <w:tcPr>
            <w:tcW w:type="dxa" w:w="2880"/>
          </w:tcPr>
          <w:p>
            <w:r>
              <w:t>Apply Pauli-Z (phase flip) to qubit q</w:t>
            </w:r>
          </w:p>
        </w:tc>
      </w:tr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phase(q, theta) -&gt; self</w:t>
            </w:r>
          </w:p>
        </w:tc>
        <w:tc>
          <w:tcPr>
            <w:tcW w:type="dxa" w:w="2880"/>
          </w:tcPr>
          <w:p>
            <w:r>
              <w:t>Apply single-qubit phase gate diag(1, e^{i theta}) to qubit q</w:t>
            </w:r>
          </w:p>
        </w:tc>
      </w:tr>
      <w:tr>
        <w:tc>
          <w:tcPr>
            <w:tcW w:type="dxa" w:w="2880"/>
          </w:tcPr>
          <w:p>
            <w:r>
              <w:t>h_all</w:t>
            </w:r>
          </w:p>
        </w:tc>
        <w:tc>
          <w:tcPr>
            <w:tcW w:type="dxa" w:w="2880"/>
          </w:tcPr>
          <w:p>
            <w:r>
              <w:t>h_all(qubits=None) -&gt; self</w:t>
            </w:r>
          </w:p>
        </w:tc>
        <w:tc>
          <w:tcPr>
            <w:tcW w:type="dxa" w:w="2880"/>
          </w:tcPr>
          <w:p>
            <w:r>
              <w:t>Apply Hadamard to every qubit (or the given subset)</w:t>
            </w:r>
          </w:p>
        </w:tc>
      </w:tr>
      <w:tr>
        <w:tc>
          <w:tcPr>
            <w:tcW w:type="dxa" w:w="2880"/>
          </w:tcPr>
          <w:p>
            <w:r>
              <w:t>cnot</w:t>
            </w:r>
          </w:p>
        </w:tc>
        <w:tc>
          <w:tcPr>
            <w:tcW w:type="dxa" w:w="2880"/>
          </w:tcPr>
          <w:p>
            <w:r>
              <w:t>cnot(control, target) -&gt; self</w:t>
            </w:r>
          </w:p>
        </w:tc>
        <w:tc>
          <w:tcPr>
            <w:tcW w:type="dxa" w:w="2880"/>
          </w:tcPr>
          <w:p>
            <w:r>
              <w:t>Apply controlled-NOT</w:t>
            </w:r>
          </w:p>
        </w:tc>
      </w:tr>
      <w:tr>
        <w:tc>
          <w:tcPr>
            <w:tcW w:type="dxa" w:w="2880"/>
          </w:tcPr>
          <w:p>
            <w:r>
              <w:t>cz</w:t>
            </w:r>
          </w:p>
        </w:tc>
        <w:tc>
          <w:tcPr>
            <w:tcW w:type="dxa" w:w="2880"/>
          </w:tcPr>
          <w:p>
            <w:r>
              <w:t>cz(control, target) -&gt; self</w:t>
            </w:r>
          </w:p>
        </w:tc>
        <w:tc>
          <w:tcPr>
            <w:tcW w:type="dxa" w:w="2880"/>
          </w:tcPr>
          <w:p>
            <w:r>
              <w:t>Apply controlled-Z</w:t>
            </w:r>
          </w:p>
        </w:tc>
      </w:tr>
      <w:tr>
        <w:tc>
          <w:tcPr>
            <w:tcW w:type="dxa" w:w="2880"/>
          </w:tcPr>
          <w:p>
            <w:r>
              <w:t>cphase</w:t>
            </w:r>
          </w:p>
        </w:tc>
        <w:tc>
          <w:tcPr>
            <w:tcW w:type="dxa" w:w="2880"/>
          </w:tcPr>
          <w:p>
            <w:r>
              <w:t>cphase(control, target, theta) -&gt; self</w:t>
            </w:r>
          </w:p>
        </w:tc>
        <w:tc>
          <w:tcPr>
            <w:tcW w:type="dxa" w:w="2880"/>
          </w:tcPr>
          <w:p>
            <w:r>
              <w:t>Apply controlled-phase diag(1,1,1,e^{i theta})</w:t>
            </w:r>
          </w:p>
        </w:tc>
      </w:tr>
      <w:tr>
        <w:tc>
          <w:tcPr>
            <w:tcW w:type="dxa" w:w="2880"/>
          </w:tcPr>
          <w:p>
            <w:r>
              <w:t>swap</w:t>
            </w:r>
          </w:p>
        </w:tc>
        <w:tc>
          <w:tcPr>
            <w:tcW w:type="dxa" w:w="2880"/>
          </w:tcPr>
          <w:p>
            <w:r>
              <w:t>swap(a, b) -&gt; self</w:t>
            </w:r>
          </w:p>
        </w:tc>
        <w:tc>
          <w:tcPr>
            <w:tcW w:type="dxa" w:w="2880"/>
          </w:tcPr>
          <w:p>
            <w:r>
              <w:t>Swap two qubits (no-op if a == b)</w:t>
            </w:r>
          </w:p>
        </w:tc>
      </w:tr>
      <w:tr>
        <w:tc>
          <w:tcPr>
            <w:tcW w:type="dxa" w:w="2880"/>
          </w:tcPr>
          <w:p>
            <w:r>
              <w:t>apply_diagonal_phase</w:t>
            </w:r>
          </w:p>
        </w:tc>
        <w:tc>
          <w:tcPr>
            <w:tcW w:type="dxa" w:w="2880"/>
          </w:tcPr>
          <w:p>
            <w:r>
              <w:t>apply_diagonal_phase(phase_fn) -&gt; self</w:t>
            </w:r>
          </w:p>
        </w:tc>
        <w:tc>
          <w:tcPr>
            <w:tcW w:type="dxa" w:w="2880"/>
          </w:tcPr>
          <w:p>
            <w:r>
              <w:t>Multiply amps elementwise by phase_fn(arange(2**n)) -- the oracle mechanism used by every algorithm</w:t>
            </w:r>
          </w:p>
        </w:tc>
      </w:tr>
      <w:tr>
        <w:tc>
          <w:tcPr>
            <w:tcW w:type="dxa" w:w="2880"/>
          </w:tcPr>
          <w:p>
            <w:r>
              <w:t>probabilities</w:t>
            </w:r>
          </w:p>
        </w:tc>
        <w:tc>
          <w:tcPr>
            <w:tcW w:type="dxa" w:w="2880"/>
          </w:tcPr>
          <w:p>
            <w:r>
              <w:t>probabilities() -&gt; ndarray</w:t>
            </w:r>
          </w:p>
        </w:tc>
        <w:tc>
          <w:tcPr>
            <w:tcW w:type="dxa" w:w="2880"/>
          </w:tcPr>
          <w:p>
            <w:r>
              <w:t>Return abs(amps)**2 for every basis state</w:t>
            </w:r>
          </w:p>
        </w:tc>
      </w:tr>
      <w:tr>
        <w:tc>
          <w:tcPr>
            <w:tcW w:type="dxa" w:w="2880"/>
          </w:tcPr>
          <w:p>
            <w:r>
              <w:t>most_probable</w:t>
            </w:r>
          </w:p>
        </w:tc>
        <w:tc>
          <w:tcPr>
            <w:tcW w:type="dxa" w:w="2880"/>
          </w:tcPr>
          <w:p>
            <w:r>
              <w:t>most_probable() -&gt; int</w:t>
            </w:r>
          </w:p>
        </w:tc>
        <w:tc>
          <w:tcPr>
            <w:tcW w:type="dxa" w:w="2880"/>
          </w:tcPr>
          <w:p>
            <w:r>
              <w:t>argmax of probabilities()</w:t>
            </w:r>
          </w:p>
        </w:tc>
      </w:tr>
      <w:tr>
        <w:tc>
          <w:tcPr>
            <w:tcW w:type="dxa" w:w="2880"/>
          </w:tcPr>
          <w:p>
            <w:r>
              <w:t>most_probable_bitstring</w:t>
            </w:r>
          </w:p>
        </w:tc>
        <w:tc>
          <w:tcPr>
            <w:tcW w:type="dxa" w:w="2880"/>
          </w:tcPr>
          <w:p>
            <w:r>
              <w:t>most_probable_bitstring() -&gt; str</w:t>
            </w:r>
          </w:p>
        </w:tc>
        <w:tc>
          <w:tcPr>
            <w:tcW w:type="dxa" w:w="2880"/>
          </w:tcPr>
          <w:p>
            <w:r>
              <w:t>most_probable() rendered as an n-bit binary string</w:t>
            </w:r>
          </w:p>
        </w:tc>
      </w:tr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sample(shots, rng=None) -&gt; dict</w:t>
            </w:r>
          </w:p>
        </w:tc>
        <w:tc>
          <w:tcPr>
            <w:tcW w:type="dxa" w:w="2880"/>
          </w:tcPr>
          <w:p>
            <w:r>
              <w:t>Draw `shots` projective measurements, returns {basis_index: count}</w:t>
            </w:r>
          </w:p>
        </w:tc>
      </w:tr>
      <w:tr>
        <w:tc>
          <w:tcPr>
            <w:tcW w:type="dxa" w:w="2880"/>
          </w:tcPr>
          <w:p>
            <w:r>
              <w:t>copy</w:t>
            </w:r>
          </w:p>
        </w:tc>
        <w:tc>
          <w:tcPr>
            <w:tcW w:type="dxa" w:w="2880"/>
          </w:tcPr>
          <w:p>
            <w:r>
              <w:t>copy() -&gt; QuantumRegister</w:t>
            </w:r>
          </w:p>
        </w:tc>
        <w:tc>
          <w:tcPr>
            <w:tcW w:type="dxa" w:w="2880"/>
          </w:tcPr>
          <w:p>
            <w:r>
              <w:t>Deep-copy the register (new amps array)</w:t>
            </w:r>
          </w:p>
        </w:tc>
      </w:tr>
    </w:tbl>
    <w:p/>
    <w:p>
      <w:pPr>
        <w:pStyle w:val="Heading2"/>
      </w:pPr>
      <w:r>
        <w:t>3.2 Gate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Matrix / effect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 / constant name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2x2 identity</w:t>
            </w:r>
          </w:p>
        </w:tc>
        <w:tc>
          <w:tcPr>
            <w:tcW w:type="dxa" w:w="2880"/>
          </w:tcPr>
          <w:p>
            <w:r>
              <w:t>I2</w:t>
            </w:r>
          </w:p>
        </w:tc>
      </w:tr>
      <w:tr>
        <w:tc>
          <w:tcPr>
            <w:tcW w:type="dxa" w:w="2880"/>
          </w:tcPr>
          <w:p>
            <w:r>
              <w:t>Hadamard</w:t>
            </w:r>
          </w:p>
        </w:tc>
        <w:tc>
          <w:tcPr>
            <w:tcW w:type="dxa" w:w="2880"/>
          </w:tcPr>
          <w:p>
            <w:r>
              <w:t>(1/sqrt(2)) [[1,1],[1,-1]] -- creates superposition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Pauli-X</w:t>
            </w:r>
          </w:p>
        </w:tc>
        <w:tc>
          <w:tcPr>
            <w:tcW w:type="dxa" w:w="2880"/>
          </w:tcPr>
          <w:p>
            <w:r>
              <w:t>[[0,1],[1,0]] -- bit flip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Pauli-Y</w:t>
            </w:r>
          </w:p>
        </w:tc>
        <w:tc>
          <w:tcPr>
            <w:tcW w:type="dxa" w:w="2880"/>
          </w:tcPr>
          <w:p>
            <w:r>
              <w:t>[[0,-i],[i,0]]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Pauli-Z</w:t>
            </w:r>
          </w:p>
        </w:tc>
        <w:tc>
          <w:tcPr>
            <w:tcW w:type="dxa" w:w="2880"/>
          </w:tcPr>
          <w:p>
            <w:r>
              <w:t>[[1,0],[0,-1]] -- phase flip</w:t>
            </w:r>
          </w:p>
        </w:tc>
        <w:tc>
          <w:tcPr>
            <w:tcW w:type="dxa" w:w="2880"/>
          </w:tcPr>
          <w:p>
            <w:r>
              <w:t>Z</w:t>
            </w:r>
          </w:p>
        </w:tc>
      </w:tr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diag(1, e^{i theta})</w:t>
            </w:r>
          </w:p>
        </w:tc>
        <w:tc>
          <w:tcPr>
            <w:tcW w:type="dxa" w:w="2880"/>
          </w:tcPr>
          <w:p>
            <w:r>
              <w:t>phase_gate(theta)</w:t>
            </w:r>
          </w:p>
        </w:tc>
      </w:tr>
      <w:tr>
        <w:tc>
          <w:tcPr>
            <w:tcW w:type="dxa" w:w="2880"/>
          </w:tcPr>
          <w:p>
            <w:r>
              <w:t>CNOT</w:t>
            </w:r>
          </w:p>
        </w:tc>
        <w:tc>
          <w:tcPr>
            <w:tcW w:type="dxa" w:w="2880"/>
          </w:tcPr>
          <w:p>
            <w:r>
              <w:t>4x4, flips target iff control is 1</w:t>
            </w:r>
          </w:p>
        </w:tc>
        <w:tc>
          <w:tcPr>
            <w:tcW w:type="dxa" w:w="2880"/>
          </w:tcPr>
          <w:p>
            <w:r>
              <w:t>CNOT</w:t>
            </w:r>
          </w:p>
        </w:tc>
      </w:tr>
      <w:tr>
        <w:tc>
          <w:tcPr>
            <w:tcW w:type="dxa" w:w="2880"/>
          </w:tcPr>
          <w:p>
            <w:r>
              <w:t>CZ</w:t>
            </w:r>
          </w:p>
        </w:tc>
        <w:tc>
          <w:tcPr>
            <w:tcW w:type="dxa" w:w="2880"/>
          </w:tcPr>
          <w:p>
            <w:r>
              <w:t>diag(1,1,1,-1)</w:t>
            </w:r>
          </w:p>
        </w:tc>
        <w:tc>
          <w:tcPr>
            <w:tcW w:type="dxa" w:w="2880"/>
          </w:tcPr>
          <w:p>
            <w:r>
              <w:t>CZ</w:t>
            </w:r>
          </w:p>
        </w:tc>
      </w:tr>
      <w:tr>
        <w:tc>
          <w:tcPr>
            <w:tcW w:type="dxa" w:w="2880"/>
          </w:tcPr>
          <w:p>
            <w:r>
              <w:t>SWAP</w:t>
            </w:r>
          </w:p>
        </w:tc>
        <w:tc>
          <w:tcPr>
            <w:tcW w:type="dxa" w:w="2880"/>
          </w:tcPr>
          <w:p>
            <w:r>
              <w:t>4x4 permutation swapping the two qubits' amplitudes</w:t>
            </w:r>
          </w:p>
        </w:tc>
        <w:tc>
          <w:tcPr>
            <w:tcW w:type="dxa" w:w="2880"/>
          </w:tcPr>
          <w:p>
            <w:r>
              <w:t>SWAP</w:t>
            </w:r>
          </w:p>
        </w:tc>
      </w:tr>
      <w:tr>
        <w:tc>
          <w:tcPr>
            <w:tcW w:type="dxa" w:w="2880"/>
          </w:tcPr>
          <w:p>
            <w:r>
              <w:t>Controlled-phase</w:t>
            </w:r>
          </w:p>
        </w:tc>
        <w:tc>
          <w:tcPr>
            <w:tcW w:type="dxa" w:w="2880"/>
          </w:tcPr>
          <w:p>
            <w:r>
              <w:t>diag(1,1,1,e^{i theta})</w:t>
            </w:r>
          </w:p>
        </w:tc>
        <w:tc>
          <w:tcPr>
            <w:tcW w:type="dxa" w:w="2880"/>
          </w:tcPr>
          <w:p>
            <w:r>
              <w:t>controlled_phase(theta)</w:t>
            </w:r>
          </w:p>
        </w:tc>
      </w:tr>
    </w:tbl>
    <w:p/>
    <w:p>
      <w:pPr>
        <w:pStyle w:val="Heading1"/>
      </w:pPr>
      <w:r>
        <w:t>4. CLI command reference</w:t>
      </w:r>
    </w:p>
    <w:p>
      <w:r>
        <w:t>Entry points: `python -m quantum_toolkit &lt;command&gt; [options]` (via __main__.py -&gt; cli.main()) or the installed console script `quantum-toolkit &lt;command&gt; [options]` (declared in pyproject.toml as project.scripts). Parser construction is in cli.build_parser().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grover</w:t>
            </w:r>
          </w:p>
        </w:tc>
        <w:tc>
          <w:tcPr>
            <w:tcW w:type="dxa" w:w="2880"/>
          </w:tcPr>
          <w:p>
            <w:r>
              <w:t>--qubits INT (required), --marked STR (required, n-bit binary string), --iterations INT (optional, default: theoretical optimum)</w:t>
            </w:r>
          </w:p>
        </w:tc>
        <w:tc>
          <w:tcPr>
            <w:tcW w:type="dxa" w:w="2880"/>
          </w:tcPr>
          <w:p>
            <w:r>
              <w:t>Runs Grover's search for the given marked item; prints iterations used vs. theoretical optimum, the measured result, P(measure marked), and success</w:t>
            </w:r>
          </w:p>
        </w:tc>
      </w:tr>
      <w:tr>
        <w:tc>
          <w:tcPr>
            <w:tcW w:type="dxa" w:w="2880"/>
          </w:tcPr>
          <w:p>
            <w:r>
              <w:t>dj / deutsch-jozsa</w:t>
            </w:r>
          </w:p>
        </w:tc>
        <w:tc>
          <w:tcPr>
            <w:tcW w:type="dxa" w:w="2880"/>
          </w:tcPr>
          <w:p>
            <w:r>
              <w:t>--qubits INT (required), --oracle {constant,balanced} (default balanced), --value {0,1} (constant oracle's output, default random), --secret INT (balanced oracle's mask, default random), --seed INT</w:t>
            </w:r>
          </w:p>
        </w:tc>
        <w:tc>
          <w:tcPr>
            <w:tcW w:type="dxa" w:w="2880"/>
          </w:tcPr>
          <w:p>
            <w:r>
              <w:t>Runs Deutsch-Jozsa against a constant or balanced oracle; prints the true oracle description, the verdict, and P(measure |0...0&gt;)</w:t>
            </w:r>
          </w:p>
        </w:tc>
      </w:tr>
      <w:tr>
        <w:tc>
          <w:tcPr>
            <w:tcW w:type="dxa" w:w="2880"/>
          </w:tcPr>
          <w:p>
            <w:r>
              <w:t>bv / bernstein-vazirani</w:t>
            </w:r>
          </w:p>
        </w:tc>
        <w:tc>
          <w:tcPr>
            <w:tcW w:type="dxa" w:w="2880"/>
          </w:tcPr>
          <w:p>
            <w:r>
              <w:t>--qubits INT (required), --secret STR (required, n-bit binary string)</w:t>
            </w:r>
          </w:p>
        </w:tc>
        <w:tc>
          <w:tcPr>
            <w:tcW w:type="dxa" w:w="2880"/>
          </w:tcPr>
          <w:p>
            <w:r>
              <w:t>Recovers the hidden secret string in a single query; prints the hidden secret, the recovered value, and success</w:t>
            </w:r>
          </w:p>
        </w:tc>
      </w:tr>
      <w:tr>
        <w:tc>
          <w:tcPr>
            <w:tcW w:type="dxa" w:w="2880"/>
          </w:tcPr>
          <w:p>
            <w:r>
              <w:t>qft</w:t>
            </w:r>
          </w:p>
        </w:tc>
        <w:tc>
          <w:tcPr>
            <w:tcW w:type="dxa" w:w="2880"/>
          </w:tcPr>
          <w:p>
            <w:r>
              <w:t>--qubits INT (required), --state STR (optional n-bit binary basis state to start from), --seed INT (optional, for random input)</w:t>
            </w:r>
          </w:p>
        </w:tc>
        <w:tc>
          <w:tcPr>
            <w:tcW w:type="dxa" w:w="2880"/>
          </w:tcPr>
          <w:p>
            <w:r>
              <w:t>Applies the QFT to a basis state or random normalized input; prints the first 4 input amplitudes, first 4 QFT output amplitudes, first 4 classical DFT reference amplitudes, and the max absolute error between them</w:t>
            </w:r>
          </w:p>
        </w:tc>
      </w:tr>
    </w:tbl>
    <w:p/>
    <w:p>
      <w:pPr>
        <w:pStyle w:val="Heading2"/>
      </w:pPr>
      <w:r>
        <w:t>4.1 Example invocations and real output</w:t>
      </w:r>
    </w:p>
    <w:p>
      <w:r>
        <w:t>Example 1 -- Grover's search (from the repository README):</w:t>
      </w:r>
    </w:p>
    <w:p>
      <w:r>
        <w:rPr>
          <w:rFonts w:ascii="Consolas" w:hAnsi="Consolas"/>
          <w:sz w:val="19"/>
        </w:rPr>
        <w:t>$ python -m quantum_toolkit grover --qubits 4 --marked 1011</w:t>
      </w:r>
    </w:p>
    <w:p>
      <w:r>
        <w:rPr>
          <w:rFonts w:ascii="Consolas" w:hAnsi="Consolas"/>
          <w:sz w:val="19"/>
        </w:rPr>
        <w:t>Grover's search over 16 items (4 qubits)</w:t>
        <w:br/>
        <w:t xml:space="preserve">  marked item        : 1011</w:t>
        <w:br/>
        <w:t xml:space="preserve">  iterations used    : 3 (theoretical optimum: 3)</w:t>
        <w:br/>
        <w:t xml:space="preserve">  measured result    : 1011</w:t>
        <w:br/>
        <w:t xml:space="preserve">  P(measure marked)  : 0.9613</w:t>
        <w:br/>
        <w:t xml:space="preserve">  success            : True</w:t>
      </w:r>
    </w:p>
    <w:p>
      <w:r>
        <w:t>Example 2 -- Deutsch-Jozsa against a balanced oracle:</w:t>
      </w:r>
    </w:p>
    <w:p>
      <w:r>
        <w:rPr>
          <w:rFonts w:ascii="Consolas" w:hAnsi="Consolas"/>
          <w:sz w:val="19"/>
        </w:rPr>
        <w:t>$ python -m quantum_toolkit dj --qubits 5 --oracle balanced --secret 22</w:t>
      </w:r>
    </w:p>
    <w:p>
      <w:r>
        <w:t>Prints the oracle description ("balanced, f(x) = parity(x &amp; 10110)"), verdict "balanced", and P(measure |0...0&gt;) which will be exactly 0.0000 (interference guarantees the |0...0&gt; amplitude vanishes for any balanced oracle).</w:t>
      </w:r>
    </w:p>
    <w:p>
      <w:r>
        <w:t>Example 3 -- Bernstein-Vazirani:</w:t>
      </w:r>
    </w:p>
    <w:p>
      <w:r>
        <w:rPr>
          <w:rFonts w:ascii="Consolas" w:hAnsi="Consolas"/>
          <w:sz w:val="19"/>
        </w:rPr>
        <w:t>$ python -m quantum_toolkit bv --qubits 6 --secret 101101</w:t>
        <w:br/>
        <w:t>Bernstein-Vazirani over 6 qubits</w:t>
        <w:br/>
        <w:t xml:space="preserve">  hidden secret      : 101101</w:t>
        <w:br/>
        <w:t xml:space="preserve">  recovered (1 query): 101101</w:t>
        <w:br/>
        <w:t xml:space="preserve">  success            : True</w:t>
      </w:r>
    </w:p>
    <w:p>
      <w:r>
        <w:t>Example 4 -- QFT with a classical DFT cross-check:</w:t>
      </w:r>
    </w:p>
    <w:p>
      <w:r>
        <w:rPr>
          <w:rFonts w:ascii="Consolas" w:hAnsi="Consolas"/>
          <w:sz w:val="19"/>
        </w:rPr>
        <w:t>$ python -m quantum_toolkit qft --qubits 3 --seed 1</w:t>
      </w:r>
    </w:p>
    <w:p>
      <w:r>
        <w:t>Prints the first 4 (of 8) input amplitudes, the first 4 QFT output amplitudes, the first 4 classical DFT reference amplitudes computed independently via numpy.fft, and the max absolute error between the two, which is on the order of 1e-15 to 1e-16 (floating-point roundoff only) when the implementation is correct.</w:t>
      </w:r>
    </w:p>
    <w:p>
      <w:pPr>
        <w:pStyle w:val="Heading1"/>
      </w:pPr>
      <w:r>
        <w:t>5. Sequence flows / process flows</w:t>
      </w:r>
    </w:p>
    <w:p>
      <w:pPr>
        <w:pStyle w:val="Heading2"/>
      </w:pPr>
      <w:r>
        <w:t>5.1 Grover's search execution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on statevector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QuantumRegister(n) then h_all()</w:t>
            </w:r>
          </w:p>
        </w:tc>
        <w:tc>
          <w:tcPr>
            <w:tcW w:type="dxa" w:w="2880"/>
          </w:tcPr>
          <w:p>
            <w:r>
              <w:t>|0...0&gt; -&gt; uniform superposition over all 2^n basis states, each amplitude 1/sqrt(N)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For each of `iterations` rounds: flip sign of amps[marked]</w:t>
            </w:r>
          </w:p>
        </w:tc>
        <w:tc>
          <w:tcPr>
            <w:tcW w:type="dxa" w:w="2880"/>
          </w:tcPr>
          <w:p>
            <w:r>
              <w:t>Oracle reflection -- the marked basis state's amplitude sign is inverted, all others unchanged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_diffusion(reg): h_all(); amps[0] *= -1; h_all()</w:t>
            </w:r>
          </w:p>
        </w:tc>
        <w:tc>
          <w:tcPr>
            <w:tcW w:type="dxa" w:w="2880"/>
          </w:tcPr>
          <w:p>
            <w:r>
              <w:t>Diffusion reflection about the mean amplitude -- rotates the whole statevector, increasing the marked amplitude's magnitude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Repeat steps 2-3 optimal_iterations(n) times (or the override)</w:t>
            </w:r>
          </w:p>
        </w:tc>
        <w:tc>
          <w:tcPr>
            <w:tcW w:type="dxa" w:w="2880"/>
          </w:tcPr>
          <w:p>
            <w:r>
              <w:t>Amplitude of the marked state grows towards its geometric maximum after each oracle+diffusion pair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reg.most_probable() / reg.probabilities()[marked]</w:t>
            </w:r>
          </w:p>
        </w:tc>
        <w:tc>
          <w:tcPr>
            <w:tcW w:type="dxa" w:w="2880"/>
          </w:tcPr>
          <w:p>
            <w:r>
              <w:t>Measurement: sample the basis state with highest probability, report P(marked)</w:t>
            </w:r>
          </w:p>
        </w:tc>
      </w:tr>
    </w:tbl>
    <w:p/>
    <w:p>
      <w:pPr>
        <w:pStyle w:val="Heading2"/>
      </w:pPr>
      <w:r>
        <w:t>5.2 Deutsch-Jozsa execution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on statevector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QuantumRegister(n) then h_all()</w:t>
            </w:r>
          </w:p>
        </w:tc>
        <w:tc>
          <w:tcPr>
            <w:tcW w:type="dxa" w:w="2880"/>
          </w:tcPr>
          <w:p>
            <w:r>
              <w:t>|0...0&gt; -&gt; uniform superposition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apply_diagonal_phase(oracle_fn)</w:t>
            </w:r>
          </w:p>
        </w:tc>
        <w:tc>
          <w:tcPr>
            <w:tcW w:type="dxa" w:w="2880"/>
          </w:tcPr>
          <w:p>
            <w:r>
              <w:t>Each basis state |x&gt; gets phase (-1)^f(x) -- phase kickback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h_all() again</w:t>
            </w:r>
          </w:p>
        </w:tc>
        <w:tc>
          <w:tcPr>
            <w:tcW w:type="dxa" w:w="2880"/>
          </w:tcPr>
          <w:p>
            <w:r>
              <w:t>Interference: constant f cancels back to |0...0&gt; exactly; balanced f drives |0...0&gt;'s amplitude to exactly zero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probs[0] vs. 1.0</w:t>
            </w:r>
          </w:p>
        </w:tc>
        <w:tc>
          <w:tcPr>
            <w:tcW w:type="dxa" w:w="2880"/>
          </w:tcPr>
          <w:p>
            <w:r>
              <w:t>Verdict: "constant" if P(|0...0&gt;) is approx 1, else "balanced"</w:t>
            </w:r>
          </w:p>
        </w:tc>
      </w:tr>
    </w:tbl>
    <w:p/>
    <w:p>
      <w:pPr>
        <w:pStyle w:val="Heading2"/>
      </w:pPr>
      <w:r>
        <w:t>5.3 Bernstein-Vazirani execution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on statevector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QuantumRegister(n) then h_all()</w:t>
            </w:r>
          </w:p>
        </w:tc>
        <w:tc>
          <w:tcPr>
            <w:tcW w:type="dxa" w:w="2880"/>
          </w:tcPr>
          <w:p>
            <w:r>
              <w:t>|0...0&gt; -&gt; uniform superposition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apply_diagonal_phase(x -&gt; (-1)^parity(x &amp; secret))</w:t>
            </w:r>
          </w:p>
        </w:tc>
        <w:tc>
          <w:tcPr>
            <w:tcW w:type="dxa" w:w="2880"/>
          </w:tcPr>
          <w:p>
            <w:r>
              <w:t>Each basis state |x&gt; gets phase (-1)^(x.secret) -- phase kickback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h_all() again</w:t>
            </w:r>
          </w:p>
        </w:tc>
        <w:tc>
          <w:tcPr>
            <w:tcW w:type="dxa" w:w="2880"/>
          </w:tcPr>
          <w:p>
            <w:r>
              <w:t>Interference concentrates all amplitude exactly onto |secret&gt;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most_probable() -&gt; bitstring</w:t>
            </w:r>
          </w:p>
        </w:tc>
        <w:tc>
          <w:tcPr>
            <w:tcW w:type="dxa" w:w="2880"/>
          </w:tcPr>
          <w:p>
            <w:r>
              <w:t>Measurement recovers the secret string exactly, probability 1</w:t>
            </w:r>
          </w:p>
        </w:tc>
      </w:tr>
    </w:tbl>
    <w:p/>
    <w:p>
      <w:pPr>
        <w:pStyle w:val="Heading2"/>
      </w:pPr>
      <w:r>
        <w:t>5.4 QFT execution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on statevector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QuantumRegister(n, amplitudes) from an arbitrary normalized input (or a basis state)</w:t>
            </w:r>
          </w:p>
        </w:tc>
        <w:tc>
          <w:tcPr>
            <w:tcW w:type="dxa" w:w="2880"/>
          </w:tcPr>
          <w:p>
            <w:r>
              <w:t>Initializes reg.amps to the given (already-normalized) input vector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For j in 0..n-1: h(j), then cphase(k, j, pi/2^(k-j)) for each k&gt;j</w:t>
            </w:r>
          </w:p>
        </w:tc>
        <w:tc>
          <w:tcPr>
            <w:tcW w:type="dxa" w:w="2880"/>
          </w:tcPr>
          <w:p>
            <w:r>
              <w:t>Builds up the Fourier-transformed phase relationships one qubit at a time (Hadamard + controlled-phase ladder)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Swap layer: swap(j, n-1-j) for j in 0..n//2-1</w:t>
            </w:r>
          </w:p>
        </w:tc>
        <w:tc>
          <w:tcPr>
            <w:tcW w:type="dxa" w:w="2880"/>
          </w:tcPr>
          <w:p>
            <w:r>
              <w:t>Reverses qubit order to match the standard QFT output convention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Compare reg.amps against classical_dft_reference(amplitudes)</w:t>
            </w:r>
          </w:p>
        </w:tc>
        <w:tc>
          <w:tcPr>
            <w:tcW w:type="dxa" w:w="2880"/>
          </w:tcPr>
          <w:p>
            <w:r>
              <w:t>Cross-check: result should equal sqrt(N)*numpy.fft.ifft(amplitudes) to within floating-point precision</w:t>
            </w:r>
          </w:p>
        </w:tc>
      </w:tr>
    </w:tbl>
    <w:p/>
    <w:p>
      <w:pPr>
        <w:pStyle w:val="Heading1"/>
      </w:pPr>
      <w:r>
        <w:t>6. Key algorithms &amp; business logic</w:t>
      </w:r>
    </w:p>
    <w:p>
      <w:pPr>
        <w:pStyle w:val="Heading2"/>
      </w:pPr>
      <w:r>
        <w:t>6.1 Grover iteration-count formula</w:t>
      </w:r>
    </w:p>
    <w:p>
      <w:r>
        <w:t>optimal_iterations(n) (grover.py) computes N = 2**n, the per-iteration rotation angle theta = 2*asin(1/sqrt(N)), and returns k* = max(1, round(pi/(2*theta) - 0.5)). This is the exact integer iteration count that lands closest to a total rotation of pi/2 (maximum overlap with the marked state), which the module's docstring notes can differ from the commonly-cited asymptotic estimate round(pi/4*sqrt(N)) by one iteration at small N -- using the naive estimate there can overshoot and noticeably hurt the success probability. The test suite (test_iteration_count_matches_theoretical_optimum) checks this formula directly, and test_more_iterations_than_optimal_can_reduce_success_probability verifies the overshoot behavior.</w:t>
      </w:r>
    </w:p>
    <w:p>
      <w:pPr>
        <w:pStyle w:val="Heading2"/>
      </w:pPr>
      <w:r>
        <w:t>6.2 QFT matrix construction</w:t>
      </w:r>
    </w:p>
    <w:p>
      <w:r>
        <w:t>The QFT is never built as a single 2^n x 2^n matrix. Instead apply_qft applies, for each qubit j in order, one Hadamard followed by controlled-phase gates controlled by every later qubit k (j &lt; k &lt; n) with angle theta = pi / 2**(k-j) -- so the angle halves for each additional qubit of separation, matching the textbook QFT circuit exactly. A final swap layer (swap(j, n-1-j) for j &lt; n//2) reverses qubit order. The total gate count is O(n) Hadamards + O(n^2) controlled-phase gates, which is the source of the QFT's exponential gate-count advantage over the O(N log N) classical FFT. Correctness is cross-checked against classical_dft_reference(amplitudes) = sqrt(N) * numpy.fft.ifft(amplitudes), following the identity QFT|j&gt; = (1/sqrt(N)) sum_k exp(2*pi*i*j*k/N)|k&gt;.</w:t>
      </w:r>
    </w:p>
    <w:p>
      <w:pPr>
        <w:pStyle w:val="Heading2"/>
      </w:pPr>
      <w:r>
        <w:t>6.3 Deutsch-Jozsa oracle-distinction logic</w:t>
      </w:r>
    </w:p>
    <w:p>
      <w:r>
        <w:t>constant_oracle(value) returns a phase function that is identically +1 or -1 for every input (a valid constant f). balanced_oracle(secret) returns phase_fn(x) = (-1)^parity(x &amp; secret), which is 0 on exactly half of {0,1}^n and 1 on the other half for any nonzero secret (raises ValueError if secret == 0, since that would make f identically 0, i.e. constant, not balanced). The decision rule after the H^n -&gt; oracle -&gt; H^n circuit is purely probs[0] approx 1.0 (atol=1e-9) =&gt; "constant", else "balanced" -- exploiting the mathematical guarantee that these are the only two possible outcomes under the algorithm's promise.</w:t>
      </w:r>
    </w:p>
    <w:p>
      <w:pPr>
        <w:pStyle w:val="Heading2"/>
      </w:pPr>
      <w:r>
        <w:t>6.4 Bernstein-Vazirani recovery logic</w:t>
      </w:r>
    </w:p>
    <w:p>
      <w:r>
        <w:t>The oracle f(x) = x.secret (mod 2) is realized as phase_fn(x) = (-1)^parity(x &amp; secret), identical in form to Deutsch-Jozsa's balanced_oracle. After H^n -&gt; oracle -&gt; H^n, the resulting statevector has amplitude exactly 1 (up to global phase) at basis index `secret` and 0 everywhere else -- a consequence of the Hadamard transform's self-duality under XOR/dot-product structure. run_bernstein_vazirani therefore recovers the secret with reg.most_probable(), which is exact (not merely high-probability) in every test case, including the edge cases secret=0 and secret=2**n-1 explicitly covered by test_all_zero_secret and test_all_one_secret.</w:t>
      </w:r>
    </w:p>
    <w:p>
      <w:pPr>
        <w:pStyle w:val="Heading1"/>
      </w:pPr>
      <w:r>
        <w:t>7. Validation &amp; error handling</w:t>
      </w:r>
    </w:p>
    <w:p>
      <w:pPr>
        <w:pStyle w:val="ListBullet"/>
      </w:pPr>
      <w:r>
        <w:t>CLI-level bitstring validation: grover's --marked and bv's --secret are checked for exact length n and a {0,1}-only alphabet before use; a mismatch prints an error to stderr and returns exit code 1 without constructing a circuit (cli.py, _cmd_grover / _cmd_bv).</w:t>
      </w:r>
    </w:p>
    <w:p>
      <w:pPr>
        <w:pStyle w:val="ListBullet"/>
      </w:pPr>
      <w:r>
        <w:t>QuantumRegister construction validates any explicitly supplied amplitude array: wrong shape (not (2**n,)) or non-normalized norm (not np.isclose(norm, 1.0)) raises ValueError immediately (simulator.py, __init__), covered by test_register_rejects_non_normalized_input and test_register_rejects_wrong_length.</w:t>
      </w:r>
    </w:p>
    <w:p>
      <w:pPr>
        <w:pStyle w:val="ListBullet"/>
      </w:pPr>
      <w:r>
        <w:t>grover_search validates 0 &lt;= marked &lt; 2**n and raises ValueError otherwise (test_grover_search_rejects_out_of_range_marked_item).</w:t>
      </w:r>
    </w:p>
    <w:p>
      <w:pPr>
        <w:pStyle w:val="ListBullet"/>
      </w:pPr>
      <w:r>
        <w:t>balanced_oracle raises ValueError for secret == 0 (would silently produce a constant, not balanced, function) (test_balanced_oracle_rejects_zero_secret); constant_oracle raises ValueError for any value not in {0, 1} (test_constant_oracle_rejects_bad_value).</w:t>
      </w:r>
    </w:p>
    <w:p>
      <w:pPr>
        <w:pStyle w:val="ListBullet"/>
      </w:pPr>
      <w:r>
        <w:t>run_bernstein_vazirani validates 0 &lt;= secret &lt; 2**n and raises ValueError otherwise (test_rejects_secret_too_large).</w:t>
      </w:r>
    </w:p>
    <w:p>
      <w:pPr>
        <w:pStyle w:val="ListBullet"/>
      </w:pPr>
      <w:r>
        <w:t>Known gaps: qubit-count itself is never upper-bounded by the library -- a user can pass --qubits 30 and the process will simply run out of memory or take a very long time (this is flagged prominently in the README rather than enforced in code); the CLI's --qubits argument also accepts 0 or negative values without an explicit guard, relying on downstream numpy errors rather than a friendly message.</w:t>
      </w:r>
    </w:p>
    <w:p>
      <w:pPr>
        <w:pStyle w:val="Heading1"/>
      </w:pPr>
      <w:r>
        <w:t>8. Non-functional implementation details</w:t>
      </w:r>
    </w:p>
    <w:p>
      <w:r>
        <w:t>Statevector size grows as 2^n complex128 values (16 bytes each): 256 bytes at n=5, ~1 MB at n=16, ~16 MB at n=20, and roughly 16 GB at n=30 -- the exact exponential blowup the README calls out as fundamental to classical statevector simulation, not specific to this implementation. apply_gate's reshape/transpose/contract approach avoids ever allocating a 2^n x 2^n gate operator (which would be far worse), but each call still touches the full 2^n-length array, so per-gate cost is O(2^n); QFT's O(n^2) gate count multiplies that by roughly n^2/2 controlled-phase applications plus n Hadamards. Numerical precision is numpy's default complex128 throughout; probabilities() and sample() explicitly renormalize (probs / probs.sum()) before drawing samples to absorb floating-point drift from repeated unitary applications, and the QFT cross-check test tolerates roundoff on the order of 1e-9 to 1e-12 rather than expecting bit-exact equality with the numpy.fft reference.</w:t>
      </w:r>
    </w:p>
    <w:p>
      <w:pPr>
        <w:pStyle w:val="Heading1"/>
      </w:pPr>
      <w:r>
        <w:t>9. Appendix</w:t>
      </w:r>
    </w:p>
    <w:p>
      <w:pPr>
        <w:pStyle w:val="Heading2"/>
      </w:pPr>
      <w:r>
        <w:t>9.1 Repo module/file map</w:t>
      </w:r>
    </w:p>
    <w:p>
      <w:r>
        <w:rPr>
          <w:rFonts w:ascii="Consolas" w:hAnsi="Consolas"/>
          <w:sz w:val="19"/>
        </w:rPr>
        <w:t>Darviq-Quantum/</w:t>
        <w:br/>
        <w:t xml:space="preserve">  README.md                       # algorithm write-ups, scaling-limit guidance, CLI examples</w:t>
        <w:br/>
        <w:t xml:space="preserve">  pyproject.toml                  # package metadata, deps, console-script entry point</w:t>
        <w:br/>
        <w:t xml:space="preserve">  requirements.txt</w:t>
        <w:br/>
        <w:t xml:space="preserve">  .github/workflows/ci.yml        # test + CLI smoke-test matrix (Python 3.9/3.11/3.12)</w:t>
        <w:br/>
        <w:t xml:space="preserve">  src/quantum_toolkit/</w:t>
        <w:br/>
        <w:t xml:space="preserve">    __init__.py                   # package docstring, __version__</w:t>
        <w:br/>
        <w:t xml:space="preserve">    __main__.py                   # `python -m quantum_toolkit` entry point</w:t>
        <w:br/>
        <w:t xml:space="preserve">    cli.py                        # argparse subcommands: grover, dj, bv, qft</w:t>
        <w:br/>
        <w:t xml:space="preserve">    simulator.py                  # gate matrices, apply_gate, QuantumRegister, bit utils</w:t>
        <w:br/>
        <w:t xml:space="preserve">    qiskit_adapter.py              # optional Qiskit bridge (bv + grover only, unused by core)</w:t>
        <w:br/>
        <w:t xml:space="preserve">    algorithms/</w:t>
        <w:br/>
        <w:t xml:space="preserve">      __init__.py</w:t>
        <w:br/>
        <w:t xml:space="preserve">      deutsch_jozsa.py            # constant_oracle, balanced_oracle, run_deutsch_jozsa</w:t>
        <w:br/>
        <w:t xml:space="preserve">      grover.py                   # optimal_iterations, grover_search, run_grover</w:t>
        <w:br/>
        <w:t xml:space="preserve">      qft.py                      # apply_qft, qft, classical_dft_reference</w:t>
        <w:br/>
        <w:t xml:space="preserve">      bernstein_vazirani.py       # run_bernstein_vazirani</w:t>
        <w:br/>
        <w:t xml:space="preserve">  tests/</w:t>
        <w:br/>
        <w:t xml:space="preserve">    test_simulator.py             # 12 tests: gates, apply_gate, register validation, bit utils</w:t>
        <w:br/>
        <w:t xml:space="preserve">    test_grover.py                # 5 tests: success probability, iteration optimum, validation</w:t>
        <w:br/>
        <w:t xml:space="preserve">    test_deutsch_jozsa.py         # 5 tests: constant/balanced detection, oracle validation</w:t>
        <w:br/>
        <w:t xml:space="preserve">    test_qft.py                   # 4 tests: DFT cross-check, basis states, uniform superposition</w:t>
        <w:br/>
        <w:t xml:space="preserve">    test_bernstein_vazirani.py    # 5 tests: secret recovery, edge cases, validation</w:t>
      </w:r>
    </w:p>
    <w:p>
      <w:pPr>
        <w:pStyle w:val="Heading2"/>
      </w:pPr>
      <w:r>
        <w:t>9.2 Test coverage summary</w:t>
      </w:r>
    </w:p>
    <w:p>
      <w:r>
        <w:t>The pytest suite (tests/, 302 lines total) contains 31 tests across 5 files, all verifying each algorithm and simulator primitive against a known classical or theoretical answer rather than only internal self-consistency: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verifies</w:t>
            </w:r>
          </w:p>
        </w:tc>
      </w:tr>
      <w:tr>
        <w:tc>
          <w:tcPr>
            <w:tcW w:type="dxa" w:w="2880"/>
          </w:tcPr>
          <w:p>
            <w:r>
              <w:t>test_simulator.py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Zero state, Hadamard superposition, X-gate bit flip, double-X identity, CNOT Bell state, SWAP, normalization after random gate sequences, apply_gate vs. manual Kronecker-product construction, bitstring formatting, popcount/parity, and rejection of non-normalized or wrong-length register input</w:t>
            </w:r>
          </w:p>
        </w:tc>
      </w:tr>
      <w:tr>
        <w:tc>
          <w:tcPr>
            <w:tcW w:type="dxa" w:w="2880"/>
          </w:tcPr>
          <w:p>
            <w:r>
              <w:t>test_grover.py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Marked item found with high probability across qubit counts, iteration count matches optimal_iterations, out-of-range marked item rejected, custom iteration override honored, and that over-iterating past the optimum can reduce success probability</w:t>
            </w:r>
          </w:p>
        </w:tc>
      </w:tr>
      <w:tr>
        <w:tc>
          <w:tcPr>
            <w:tcW w:type="dxa" w:w="2880"/>
          </w:tcPr>
          <w:p>
            <w:r>
              <w:t>test_deutsch_jozsa.py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Constant oracle detected for both values, balanced oracle detected across random secrets and qubit counts, invalid constant value rejected, zero secret rejected, and probabilities always sum to 1</w:t>
            </w:r>
          </w:p>
        </w:tc>
      </w:tr>
      <w:tr>
        <w:tc>
          <w:tcPr>
            <w:tcW w:type="dxa" w:w="2880"/>
          </w:tcPr>
          <w:p>
            <w:r>
              <w:t>test_qft.py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QFT output matches classical_dft_reference on random states and on basis states, QFT of |0...0&gt; yields the uniform superposition, and a round-trip/unitary consistency check</w:t>
            </w:r>
          </w:p>
        </w:tc>
      </w:tr>
      <w:tr>
        <w:tc>
          <w:tcPr>
            <w:tcW w:type="dxa" w:w="2880"/>
          </w:tcPr>
          <w:p>
            <w:r>
              <w:t>test_bernstein_vazirani.py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Exact recovery for all secrets at small n, exact recovery for random secrets, the all-zero-secret edge case, the all-one-secret edge case, and rejection of an out-of-range secret</w:t>
            </w:r>
          </w:p>
        </w:tc>
      </w:tr>
    </w:tbl>
    <w:p/>
    <w:p>
      <w:r>
        <w:t>CI (.github/workflows/ci.yml) runs this full suite plus a live smoke test of all four CLI subcommands on Python 3.9, 3.11, and 3.12 for every push/PR to main.</w:t>
      </w:r>
    </w:p>
    <w:p>
      <w:pPr>
        <w:pStyle w:val="Heading2"/>
      </w:pPr>
      <w:r>
        <w:t>9.3 Change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July 31, 2026</w:t>
            </w:r>
          </w:p>
        </w:tc>
        <w:tc>
          <w:tcPr>
            <w:tcW w:type="dxa" w:w="2880"/>
          </w:tcPr>
          <w:p>
            <w:r>
              <w:t>Initial low-level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